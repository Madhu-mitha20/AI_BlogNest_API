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BB60F" w14:textId="77777777" w:rsidR="00B679D9" w:rsidRDefault="00000000">
      <w:pPr>
        <w:spacing w:before="1600"/>
        <w:jc w:val="center"/>
      </w:pPr>
      <w:r>
        <w:rPr>
          <w:b/>
          <w:color w:val="3A6F82"/>
          <w:sz w:val="28"/>
        </w:rPr>
        <w:t>AI-AUGMENTED BACKEND DEVELOPMENT</w:t>
      </w:r>
    </w:p>
    <w:p w14:paraId="35744EAB" w14:textId="77777777" w:rsidR="00B679D9" w:rsidRDefault="00000000">
      <w:pPr>
        <w:jc w:val="center"/>
      </w:pPr>
      <w:r>
        <w:rPr>
          <w:b/>
          <w:color w:val="17324D"/>
          <w:sz w:val="60"/>
        </w:rPr>
        <w:t>PROJECT REPORT</w:t>
      </w:r>
    </w:p>
    <w:p w14:paraId="49FABB48" w14:textId="77777777" w:rsidR="00B679D9" w:rsidRDefault="00000000">
      <w:pPr>
        <w:jc w:val="center"/>
      </w:pPr>
      <w:r>
        <w:rPr>
          <w:b/>
          <w:color w:val="245B73"/>
          <w:sz w:val="52"/>
        </w:rPr>
        <w:t>AI BlogNest</w:t>
      </w:r>
    </w:p>
    <w:p w14:paraId="1C070372" w14:textId="66DAE79E" w:rsidR="00B679D9" w:rsidRDefault="00000000" w:rsidP="00E329C4">
      <w:pPr>
        <w:jc w:val="center"/>
      </w:pPr>
      <w:r>
        <w:rPr>
          <w:i/>
        </w:rPr>
        <w:t>AI-assisted blogging platform with React, Node.js, Express, MongoDB, JWT authentication and Google Gemini</w:t>
      </w:r>
    </w:p>
    <w:p w14:paraId="541BDEB1" w14:textId="77777777" w:rsidR="00B679D9" w:rsidRDefault="00000000">
      <w:pPr>
        <w:pStyle w:val="Heading1"/>
      </w:pPr>
      <w:r>
        <w:t>Contents</w:t>
      </w:r>
    </w:p>
    <w:p w14:paraId="4C3B0192" w14:textId="77777777" w:rsidR="00B679D9" w:rsidRDefault="00000000">
      <w:pPr>
        <w:pStyle w:val="ListBullet"/>
        <w:spacing w:after="40"/>
      </w:pPr>
      <w:r>
        <w:t>1. Project Description</w:t>
      </w:r>
    </w:p>
    <w:p w14:paraId="0EB80CA4" w14:textId="77777777" w:rsidR="00B679D9" w:rsidRDefault="00000000">
      <w:pPr>
        <w:pStyle w:val="ListBullet"/>
        <w:spacing w:after="40"/>
      </w:pPr>
      <w:r>
        <w:t>2. Scenario</w:t>
      </w:r>
    </w:p>
    <w:p w14:paraId="45C9B7CF" w14:textId="77777777" w:rsidR="00B679D9" w:rsidRDefault="00000000">
      <w:pPr>
        <w:pStyle w:val="ListBullet"/>
        <w:spacing w:after="40"/>
      </w:pPr>
      <w:r>
        <w:t>3. System Requirements</w:t>
      </w:r>
    </w:p>
    <w:p w14:paraId="669D5DEF" w14:textId="77777777" w:rsidR="00B679D9" w:rsidRDefault="00000000">
      <w:pPr>
        <w:pStyle w:val="ListBullet"/>
        <w:spacing w:after="40"/>
      </w:pPr>
      <w:r>
        <w:t>4. Project Architecture</w:t>
      </w:r>
    </w:p>
    <w:p w14:paraId="3E297C95" w14:textId="77777777" w:rsidR="00B679D9" w:rsidRDefault="00000000">
      <w:pPr>
        <w:pStyle w:val="ListBullet"/>
        <w:spacing w:after="40"/>
      </w:pPr>
      <w:r>
        <w:t>5. ER Diagram and Data Model</w:t>
      </w:r>
    </w:p>
    <w:p w14:paraId="589D230A" w14:textId="77777777" w:rsidR="00B679D9" w:rsidRDefault="00000000">
      <w:pPr>
        <w:pStyle w:val="ListBullet"/>
        <w:spacing w:after="40"/>
      </w:pPr>
      <w:r>
        <w:t>6. Features</w:t>
      </w:r>
    </w:p>
    <w:p w14:paraId="1F561857" w14:textId="77777777" w:rsidR="00B679D9" w:rsidRDefault="00000000">
      <w:pPr>
        <w:pStyle w:val="ListBullet"/>
        <w:spacing w:after="40"/>
      </w:pPr>
      <w:r>
        <w:t>7. Roles and Responsibilities</w:t>
      </w:r>
    </w:p>
    <w:p w14:paraId="44F0960D" w14:textId="77777777" w:rsidR="00B679D9" w:rsidRDefault="00000000">
      <w:pPr>
        <w:pStyle w:val="ListBullet"/>
        <w:spacing w:after="40"/>
      </w:pPr>
      <w:r>
        <w:t>8. User Flow</w:t>
      </w:r>
    </w:p>
    <w:p w14:paraId="5CB93F65" w14:textId="77777777" w:rsidR="00B679D9" w:rsidRDefault="00000000">
      <w:pPr>
        <w:pStyle w:val="ListBullet"/>
        <w:spacing w:after="40"/>
      </w:pPr>
      <w:r>
        <w:t>9. MVC Pattern</w:t>
      </w:r>
    </w:p>
    <w:p w14:paraId="49C1FB41" w14:textId="77777777" w:rsidR="00B679D9" w:rsidRDefault="00000000">
      <w:pPr>
        <w:pStyle w:val="ListBullet"/>
        <w:spacing w:after="40"/>
      </w:pPr>
      <w:r>
        <w:t>10. Project Setup and Configuration</w:t>
      </w:r>
    </w:p>
    <w:p w14:paraId="31D0C63B" w14:textId="77777777" w:rsidR="00B679D9" w:rsidRDefault="00000000">
      <w:pPr>
        <w:pStyle w:val="ListBullet"/>
        <w:spacing w:after="40"/>
      </w:pPr>
      <w:r>
        <w:t>11. Backend Development and AI API Integration</w:t>
      </w:r>
    </w:p>
    <w:p w14:paraId="31518234" w14:textId="77777777" w:rsidR="00B679D9" w:rsidRDefault="00000000">
      <w:pPr>
        <w:pStyle w:val="ListBullet"/>
        <w:spacing w:after="40"/>
      </w:pPr>
      <w:r>
        <w:t>12. Database Development</w:t>
      </w:r>
    </w:p>
    <w:p w14:paraId="1EFCC448" w14:textId="77777777" w:rsidR="00B679D9" w:rsidRDefault="00000000">
      <w:pPr>
        <w:pStyle w:val="ListBullet"/>
        <w:spacing w:after="40"/>
      </w:pPr>
      <w:r>
        <w:t>13. Project Execution</w:t>
      </w:r>
    </w:p>
    <w:p w14:paraId="6202CB41" w14:textId="77777777" w:rsidR="00B679D9" w:rsidRDefault="00000000">
      <w:pPr>
        <w:pStyle w:val="ListBullet"/>
        <w:spacing w:after="40"/>
      </w:pPr>
      <w:r>
        <w:t>14. Output / Testing Evidence</w:t>
      </w:r>
    </w:p>
    <w:p w14:paraId="203C794C" w14:textId="77777777" w:rsidR="00B679D9" w:rsidRDefault="00000000">
      <w:pPr>
        <w:pStyle w:val="ListBullet"/>
        <w:spacing w:after="40"/>
      </w:pPr>
      <w:r>
        <w:t>15. Mandatory Functionalities — Compliance Matrix</w:t>
      </w:r>
    </w:p>
    <w:p w14:paraId="4B0615AD" w14:textId="77777777" w:rsidR="00B679D9" w:rsidRDefault="00000000">
      <w:r>
        <w:t>Source basis: This report is derived from the supplied AI BlogNest frontend ZIP, backend ZIP, and the supplied AI-Augmented Backend Development Project Template. Where the template requests functionality that is not present in the supplied code, this report explicitly marks it as not implemented rather than inventing implementation details.</w:t>
      </w:r>
    </w:p>
    <w:p w14:paraId="437A691C" w14:textId="77777777" w:rsidR="00B679D9" w:rsidRDefault="00000000">
      <w:r>
        <w:br w:type="page"/>
      </w:r>
    </w:p>
    <w:p w14:paraId="4A1F3A27" w14:textId="77777777" w:rsidR="00B679D9" w:rsidRDefault="00000000">
      <w:pPr>
        <w:pStyle w:val="Heading1"/>
      </w:pPr>
      <w:r>
        <w:lastRenderedPageBreak/>
        <w:t>1. Project Description</w:t>
      </w:r>
    </w:p>
    <w:p w14:paraId="2B06C1FC" w14:textId="77777777" w:rsidR="00B679D9" w:rsidRDefault="00000000">
      <w:r>
        <w:t>AI BlogNest is an AI-augmented web application for creating, managing, exploring, and summarizing blog content. The supplied system combines a React/Vite frontend with a Node.js/Express REST API, MongoDB persistence through Mongoose, JWT-based authentication, bcrypt password hashing, and Google Gemini integration for AI blog generation and summarization.</w:t>
      </w:r>
    </w:p>
    <w:p w14:paraId="3D4CB5E4" w14:textId="77777777" w:rsidR="00B679D9" w:rsidRDefault="00000000">
      <w:r>
        <w:t>The application provides a public story library, authenticated personal dashboard, blog creation and editing, category filtering and text search on the client side, and an AI Studio. The AI Studio sends topic prompts to the backend, which calls Gemini and stores generated blog content as a Blog document. Users can also submit blog content to the summarization endpoint and receive a concise summary.</w:t>
      </w:r>
    </w:p>
    <w:p w14:paraId="42EAC165" w14:textId="77777777" w:rsidR="00B679D9" w:rsidRDefault="00000000">
      <w:pPr>
        <w:pStyle w:val="Heading2"/>
      </w:pPr>
      <w:r>
        <w:t>Technology Stack</w:t>
      </w:r>
    </w:p>
    <w:tbl>
      <w:tblPr>
        <w:tblStyle w:val="TableGrid"/>
        <w:tblW w:w="0" w:type="auto"/>
        <w:jc w:val="center"/>
        <w:tblLook w:val="04A0" w:firstRow="1" w:lastRow="0" w:firstColumn="1" w:lastColumn="0" w:noHBand="0" w:noVBand="1"/>
      </w:tblPr>
      <w:tblGrid>
        <w:gridCol w:w="3360"/>
        <w:gridCol w:w="3360"/>
        <w:gridCol w:w="3360"/>
      </w:tblGrid>
      <w:tr w:rsidR="00B679D9" w14:paraId="50978858" w14:textId="77777777">
        <w:trPr>
          <w:jc w:val="center"/>
        </w:trPr>
        <w:tc>
          <w:tcPr>
            <w:tcW w:w="3360" w:type="dxa"/>
            <w:shd w:val="clear" w:color="auto" w:fill="17324D"/>
            <w:vAlign w:val="center"/>
          </w:tcPr>
          <w:p w14:paraId="430A2A2A" w14:textId="77777777" w:rsidR="00B679D9" w:rsidRDefault="00000000">
            <w:r>
              <w:rPr>
                <w:b/>
                <w:color w:val="FFFFFF"/>
                <w:sz w:val="18"/>
              </w:rPr>
              <w:t>Layer</w:t>
            </w:r>
          </w:p>
        </w:tc>
        <w:tc>
          <w:tcPr>
            <w:tcW w:w="3360" w:type="dxa"/>
            <w:shd w:val="clear" w:color="auto" w:fill="17324D"/>
            <w:vAlign w:val="center"/>
          </w:tcPr>
          <w:p w14:paraId="78006B5D" w14:textId="77777777" w:rsidR="00B679D9" w:rsidRDefault="00000000">
            <w:r>
              <w:rPr>
                <w:b/>
                <w:color w:val="FFFFFF"/>
                <w:sz w:val="18"/>
              </w:rPr>
              <w:t>Technology</w:t>
            </w:r>
          </w:p>
        </w:tc>
        <w:tc>
          <w:tcPr>
            <w:tcW w:w="3360" w:type="dxa"/>
            <w:shd w:val="clear" w:color="auto" w:fill="17324D"/>
            <w:vAlign w:val="center"/>
          </w:tcPr>
          <w:p w14:paraId="4323D462" w14:textId="77777777" w:rsidR="00B679D9" w:rsidRDefault="00000000">
            <w:r>
              <w:rPr>
                <w:b/>
                <w:color w:val="FFFFFF"/>
                <w:sz w:val="18"/>
              </w:rPr>
              <w:t>Evidence from supplied project</w:t>
            </w:r>
          </w:p>
        </w:tc>
      </w:tr>
      <w:tr w:rsidR="00B679D9" w14:paraId="21DE09DD" w14:textId="77777777">
        <w:trPr>
          <w:jc w:val="center"/>
        </w:trPr>
        <w:tc>
          <w:tcPr>
            <w:tcW w:w="3360" w:type="dxa"/>
            <w:vAlign w:val="center"/>
          </w:tcPr>
          <w:p w14:paraId="60568284" w14:textId="77777777" w:rsidR="00B679D9" w:rsidRDefault="00000000">
            <w:r>
              <w:rPr>
                <w:sz w:val="17"/>
              </w:rPr>
              <w:t>Frontend</w:t>
            </w:r>
          </w:p>
        </w:tc>
        <w:tc>
          <w:tcPr>
            <w:tcW w:w="3360" w:type="dxa"/>
            <w:vAlign w:val="center"/>
          </w:tcPr>
          <w:p w14:paraId="71D9E707" w14:textId="77777777" w:rsidR="00B679D9" w:rsidRDefault="00000000">
            <w:r>
              <w:rPr>
                <w:sz w:val="17"/>
              </w:rPr>
              <w:t>React 18, React DOM, React Router, Vite</w:t>
            </w:r>
          </w:p>
        </w:tc>
        <w:tc>
          <w:tcPr>
            <w:tcW w:w="3360" w:type="dxa"/>
            <w:vAlign w:val="center"/>
          </w:tcPr>
          <w:p w14:paraId="4F80F905" w14:textId="77777777" w:rsidR="00B679D9" w:rsidRDefault="00000000">
            <w:r>
              <w:rPr>
                <w:sz w:val="17"/>
              </w:rPr>
              <w:t>package.json and src/App.jsx</w:t>
            </w:r>
          </w:p>
        </w:tc>
      </w:tr>
      <w:tr w:rsidR="00B679D9" w14:paraId="5F4E063D" w14:textId="77777777">
        <w:trPr>
          <w:jc w:val="center"/>
        </w:trPr>
        <w:tc>
          <w:tcPr>
            <w:tcW w:w="3360" w:type="dxa"/>
            <w:vAlign w:val="center"/>
          </w:tcPr>
          <w:p w14:paraId="5E2D1CFA" w14:textId="77777777" w:rsidR="00B679D9" w:rsidRDefault="00000000">
            <w:r>
              <w:rPr>
                <w:sz w:val="17"/>
              </w:rPr>
              <w:t>UI</w:t>
            </w:r>
          </w:p>
        </w:tc>
        <w:tc>
          <w:tcPr>
            <w:tcW w:w="3360" w:type="dxa"/>
            <w:vAlign w:val="center"/>
          </w:tcPr>
          <w:p w14:paraId="03BD9DC8" w14:textId="77777777" w:rsidR="00B679D9" w:rsidRDefault="00000000">
            <w:r>
              <w:rPr>
                <w:sz w:val="17"/>
              </w:rPr>
              <w:t>Lucide React icons, custom CSS</w:t>
            </w:r>
          </w:p>
        </w:tc>
        <w:tc>
          <w:tcPr>
            <w:tcW w:w="3360" w:type="dxa"/>
            <w:vAlign w:val="center"/>
          </w:tcPr>
          <w:p w14:paraId="1C5AB7E8" w14:textId="77777777" w:rsidR="00B679D9" w:rsidRDefault="00000000">
            <w:r>
              <w:rPr>
                <w:sz w:val="17"/>
              </w:rPr>
              <w:t>package.json and src/App.jsx/styles.css</w:t>
            </w:r>
          </w:p>
        </w:tc>
      </w:tr>
      <w:tr w:rsidR="00B679D9" w14:paraId="703E4904" w14:textId="77777777">
        <w:trPr>
          <w:jc w:val="center"/>
        </w:trPr>
        <w:tc>
          <w:tcPr>
            <w:tcW w:w="3360" w:type="dxa"/>
            <w:vAlign w:val="center"/>
          </w:tcPr>
          <w:p w14:paraId="4F522C86" w14:textId="77777777" w:rsidR="00B679D9" w:rsidRDefault="00000000">
            <w:r>
              <w:rPr>
                <w:sz w:val="17"/>
              </w:rPr>
              <w:t>Backend</w:t>
            </w:r>
          </w:p>
        </w:tc>
        <w:tc>
          <w:tcPr>
            <w:tcW w:w="3360" w:type="dxa"/>
            <w:vAlign w:val="center"/>
          </w:tcPr>
          <w:p w14:paraId="1E82ECC5" w14:textId="77777777" w:rsidR="00B679D9" w:rsidRDefault="00000000">
            <w:r>
              <w:rPr>
                <w:sz w:val="17"/>
              </w:rPr>
              <w:t>Node.js, Express.js</w:t>
            </w:r>
          </w:p>
        </w:tc>
        <w:tc>
          <w:tcPr>
            <w:tcW w:w="3360" w:type="dxa"/>
            <w:vAlign w:val="center"/>
          </w:tcPr>
          <w:p w14:paraId="1FC1FE1C" w14:textId="77777777" w:rsidR="00B679D9" w:rsidRDefault="00000000">
            <w:r>
              <w:rPr>
                <w:sz w:val="17"/>
              </w:rPr>
              <w:t>package.json, src/server.js, src/app.js</w:t>
            </w:r>
          </w:p>
        </w:tc>
      </w:tr>
      <w:tr w:rsidR="00B679D9" w14:paraId="213C57A7" w14:textId="77777777">
        <w:trPr>
          <w:jc w:val="center"/>
        </w:trPr>
        <w:tc>
          <w:tcPr>
            <w:tcW w:w="3360" w:type="dxa"/>
            <w:vAlign w:val="center"/>
          </w:tcPr>
          <w:p w14:paraId="20841E48" w14:textId="77777777" w:rsidR="00B679D9" w:rsidRDefault="00000000">
            <w:r>
              <w:rPr>
                <w:sz w:val="17"/>
              </w:rPr>
              <w:t>Database</w:t>
            </w:r>
          </w:p>
        </w:tc>
        <w:tc>
          <w:tcPr>
            <w:tcW w:w="3360" w:type="dxa"/>
            <w:vAlign w:val="center"/>
          </w:tcPr>
          <w:p w14:paraId="078A8581" w14:textId="77777777" w:rsidR="00B679D9" w:rsidRDefault="00000000">
            <w:r>
              <w:rPr>
                <w:sz w:val="17"/>
              </w:rPr>
              <w:t>MongoDB via Mongoose</w:t>
            </w:r>
          </w:p>
        </w:tc>
        <w:tc>
          <w:tcPr>
            <w:tcW w:w="3360" w:type="dxa"/>
            <w:vAlign w:val="center"/>
          </w:tcPr>
          <w:p w14:paraId="68305511" w14:textId="77777777" w:rsidR="00B679D9" w:rsidRDefault="00000000">
            <w:r>
              <w:rPr>
                <w:sz w:val="17"/>
              </w:rPr>
              <w:t>src/config/db.js and models</w:t>
            </w:r>
          </w:p>
        </w:tc>
      </w:tr>
      <w:tr w:rsidR="00B679D9" w14:paraId="0517A8E2" w14:textId="77777777">
        <w:trPr>
          <w:jc w:val="center"/>
        </w:trPr>
        <w:tc>
          <w:tcPr>
            <w:tcW w:w="3360" w:type="dxa"/>
            <w:vAlign w:val="center"/>
          </w:tcPr>
          <w:p w14:paraId="22FB596B" w14:textId="77777777" w:rsidR="00B679D9" w:rsidRDefault="00000000">
            <w:r>
              <w:rPr>
                <w:sz w:val="17"/>
              </w:rPr>
              <w:t>Authentication</w:t>
            </w:r>
          </w:p>
        </w:tc>
        <w:tc>
          <w:tcPr>
            <w:tcW w:w="3360" w:type="dxa"/>
            <w:vAlign w:val="center"/>
          </w:tcPr>
          <w:p w14:paraId="1FA216BE" w14:textId="77777777" w:rsidR="00B679D9" w:rsidRDefault="00000000">
            <w:r>
              <w:rPr>
                <w:sz w:val="17"/>
              </w:rPr>
              <w:t>JWT + bcryptjs</w:t>
            </w:r>
          </w:p>
        </w:tc>
        <w:tc>
          <w:tcPr>
            <w:tcW w:w="3360" w:type="dxa"/>
            <w:vAlign w:val="center"/>
          </w:tcPr>
          <w:p w14:paraId="284F4BB2" w14:textId="77777777" w:rsidR="00B679D9" w:rsidRDefault="00000000">
            <w:r>
              <w:rPr>
                <w:sz w:val="17"/>
              </w:rPr>
              <w:t>authController.js and authMiddleware.js</w:t>
            </w:r>
          </w:p>
        </w:tc>
      </w:tr>
      <w:tr w:rsidR="00B679D9" w14:paraId="7DD4F4ED" w14:textId="77777777">
        <w:trPr>
          <w:jc w:val="center"/>
        </w:trPr>
        <w:tc>
          <w:tcPr>
            <w:tcW w:w="3360" w:type="dxa"/>
            <w:vAlign w:val="center"/>
          </w:tcPr>
          <w:p w14:paraId="77B6A8EF" w14:textId="77777777" w:rsidR="00B679D9" w:rsidRDefault="00000000">
            <w:r>
              <w:rPr>
                <w:sz w:val="17"/>
              </w:rPr>
              <w:t>AI</w:t>
            </w:r>
          </w:p>
        </w:tc>
        <w:tc>
          <w:tcPr>
            <w:tcW w:w="3360" w:type="dxa"/>
            <w:vAlign w:val="center"/>
          </w:tcPr>
          <w:p w14:paraId="357BD9ED" w14:textId="77777777" w:rsidR="00B679D9" w:rsidRDefault="00000000">
            <w:r>
              <w:rPr>
                <w:sz w:val="17"/>
              </w:rPr>
              <w:t>Google Gemini via @google/generative-ai</w:t>
            </w:r>
          </w:p>
        </w:tc>
        <w:tc>
          <w:tcPr>
            <w:tcW w:w="3360" w:type="dxa"/>
            <w:vAlign w:val="center"/>
          </w:tcPr>
          <w:p w14:paraId="6B6431BC" w14:textId="77777777" w:rsidR="00B679D9" w:rsidRDefault="00000000">
            <w:r>
              <w:rPr>
                <w:sz w:val="17"/>
              </w:rPr>
              <w:t>geminiService.js and aiController.js</w:t>
            </w:r>
          </w:p>
        </w:tc>
      </w:tr>
      <w:tr w:rsidR="00B679D9" w14:paraId="5C2518DB" w14:textId="77777777">
        <w:trPr>
          <w:jc w:val="center"/>
        </w:trPr>
        <w:tc>
          <w:tcPr>
            <w:tcW w:w="3360" w:type="dxa"/>
            <w:vAlign w:val="center"/>
          </w:tcPr>
          <w:p w14:paraId="6DC51D35" w14:textId="77777777" w:rsidR="00B679D9" w:rsidRDefault="00000000">
            <w:r>
              <w:rPr>
                <w:sz w:val="17"/>
              </w:rPr>
              <w:t>Validation</w:t>
            </w:r>
          </w:p>
        </w:tc>
        <w:tc>
          <w:tcPr>
            <w:tcW w:w="3360" w:type="dxa"/>
            <w:vAlign w:val="center"/>
          </w:tcPr>
          <w:p w14:paraId="3DFE76DC" w14:textId="77777777" w:rsidR="00B679D9" w:rsidRDefault="00000000">
            <w:r>
              <w:rPr>
                <w:sz w:val="17"/>
              </w:rPr>
              <w:t>express-validator</w:t>
            </w:r>
          </w:p>
        </w:tc>
        <w:tc>
          <w:tcPr>
            <w:tcW w:w="3360" w:type="dxa"/>
            <w:vAlign w:val="center"/>
          </w:tcPr>
          <w:p w14:paraId="6622B275" w14:textId="77777777" w:rsidR="00B679D9" w:rsidRDefault="00000000">
            <w:r>
              <w:rPr>
                <w:sz w:val="17"/>
              </w:rPr>
              <w:t>authRoutes.js, blogRoutes.js, aiRoutes.js</w:t>
            </w:r>
          </w:p>
        </w:tc>
      </w:tr>
      <w:tr w:rsidR="00B679D9" w14:paraId="0C77492B" w14:textId="77777777">
        <w:trPr>
          <w:jc w:val="center"/>
        </w:trPr>
        <w:tc>
          <w:tcPr>
            <w:tcW w:w="3360" w:type="dxa"/>
            <w:vAlign w:val="center"/>
          </w:tcPr>
          <w:p w14:paraId="1637680C" w14:textId="77777777" w:rsidR="00B679D9" w:rsidRDefault="00000000">
            <w:r>
              <w:rPr>
                <w:sz w:val="17"/>
              </w:rPr>
              <w:t>Testing</w:t>
            </w:r>
          </w:p>
        </w:tc>
        <w:tc>
          <w:tcPr>
            <w:tcW w:w="3360" w:type="dxa"/>
            <w:vAlign w:val="center"/>
          </w:tcPr>
          <w:p w14:paraId="669F49B5" w14:textId="77777777" w:rsidR="00B679D9" w:rsidRDefault="00000000">
            <w:r>
              <w:rPr>
                <w:sz w:val="17"/>
              </w:rPr>
              <w:t>Thunder Client/Postman collection supplied</w:t>
            </w:r>
          </w:p>
        </w:tc>
        <w:tc>
          <w:tcPr>
            <w:tcW w:w="3360" w:type="dxa"/>
            <w:vAlign w:val="center"/>
          </w:tcPr>
          <w:p w14:paraId="07DB8B2F" w14:textId="77777777" w:rsidR="00B679D9" w:rsidRDefault="00000000">
            <w:r>
              <w:rPr>
                <w:sz w:val="17"/>
              </w:rPr>
              <w:t>thunder-client-ai-blognest-api.postman_collection.json</w:t>
            </w:r>
          </w:p>
        </w:tc>
      </w:tr>
    </w:tbl>
    <w:p w14:paraId="573EA7D9" w14:textId="77777777" w:rsidR="00B679D9" w:rsidRDefault="00B679D9"/>
    <w:p w14:paraId="130326C9" w14:textId="77777777" w:rsidR="00B679D9" w:rsidRDefault="00000000">
      <w:pPr>
        <w:pStyle w:val="Heading1"/>
      </w:pPr>
      <w:r>
        <w:t>2. Scenario</w:t>
      </w:r>
    </w:p>
    <w:p w14:paraId="7AF3B001" w14:textId="77777777" w:rsidR="00B679D9" w:rsidRDefault="00000000">
      <w:pPr>
        <w:pStyle w:val="Heading2"/>
      </w:pPr>
      <w:r>
        <w:t>Paragraph 1 – Problem</w:t>
      </w:r>
    </w:p>
    <w:p w14:paraId="71B3FF09" w14:textId="77777777" w:rsidR="00B679D9" w:rsidRDefault="00000000">
      <w:r>
        <w:t>Blog writers often move between separate tools for drafting, publishing, managing posts, and getting help with content. A conventional CRUD blog system can store and display articles, but it does not by itself provide an AI-assisted starting point or a quick way to summarize longer content. The supplied BlogNest project addresses this by combining publishing workflows with AI assistance in a single web application.</w:t>
      </w:r>
    </w:p>
    <w:p w14:paraId="214BF308" w14:textId="77777777" w:rsidR="00B679D9" w:rsidRDefault="00000000">
      <w:pPr>
        <w:pStyle w:val="Heading2"/>
      </w:pPr>
      <w:r>
        <w:t>Paragraph 2 – AI Solution</w:t>
      </w:r>
    </w:p>
    <w:p w14:paraId="79B74FFF" w14:textId="77777777" w:rsidR="00B679D9" w:rsidRDefault="00000000">
      <w:r>
        <w:t>BlogNest adds Google Gemini-backed features to the normal blog workflow. An authenticated user can provide a topic to the AI Studio; the backend builds a controlled prompt requesting a 100–150 word blog post, receives the Gemini response, cleans common Markdown formatting, infers a category when one is not supplied, and stores the result as a blog. A separate summarization route accepts blog content and asks Gemini to return a short, easy-to-read paragraph.</w:t>
      </w:r>
    </w:p>
    <w:p w14:paraId="0884DE87" w14:textId="77777777" w:rsidR="00B679D9" w:rsidRDefault="00000000">
      <w:pPr>
        <w:pStyle w:val="Heading2"/>
      </w:pPr>
      <w:r>
        <w:t>Paragraph 3 – Impact</w:t>
      </w:r>
    </w:p>
    <w:p w14:paraId="6C59A24E" w14:textId="77777777" w:rsidR="00B679D9" w:rsidRDefault="00000000">
      <w:r>
        <w:t>The supplied application is intended to help individual writers create and manage content more efficiently while retaining human editing control. The frontend explicitly presents generated content as a draft that can be edited before publishing. The public Explore page also makes published stories searchable by text and filterable by category, while authenticated users receive a dashboard for their own published stories.</w:t>
      </w:r>
    </w:p>
    <w:p w14:paraId="45B46C31" w14:textId="77777777" w:rsidR="00B679D9" w:rsidRDefault="00000000">
      <w:pPr>
        <w:pStyle w:val="Heading2"/>
      </w:pPr>
      <w:r>
        <w:lastRenderedPageBreak/>
        <w:t>Implemented AI Capabilities</w:t>
      </w:r>
    </w:p>
    <w:p w14:paraId="35A77655" w14:textId="77777777" w:rsidR="00B679D9" w:rsidRDefault="00000000">
      <w:pPr>
        <w:pStyle w:val="ListBullet"/>
        <w:spacing w:after="40"/>
      </w:pPr>
      <w:r>
        <w:t>AI content generation</w:t>
      </w:r>
    </w:p>
    <w:p w14:paraId="74736F3F" w14:textId="77777777" w:rsidR="00B679D9" w:rsidRDefault="00000000">
      <w:pPr>
        <w:pStyle w:val="ListBullet"/>
        <w:spacing w:after="40"/>
      </w:pPr>
      <w:r>
        <w:t>AI text summarization</w:t>
      </w:r>
    </w:p>
    <w:p w14:paraId="0B7FB1F6" w14:textId="77777777" w:rsidR="00B679D9" w:rsidRDefault="00000000">
      <w:pPr>
        <w:pStyle w:val="ListBullet"/>
        <w:spacing w:after="40"/>
      </w:pPr>
      <w:r>
        <w:t>Prompt-controlled output length and formatting</w:t>
      </w:r>
    </w:p>
    <w:p w14:paraId="3CDAD766" w14:textId="77777777" w:rsidR="00B679D9" w:rsidRDefault="00000000">
      <w:pPr>
        <w:pStyle w:val="ListBullet"/>
        <w:spacing w:after="40"/>
      </w:pPr>
      <w:r>
        <w:t>Automatic category inference for generated blogs</w:t>
      </w:r>
    </w:p>
    <w:p w14:paraId="32864444" w14:textId="77777777" w:rsidR="00B679D9" w:rsidRDefault="00000000">
      <w:pPr>
        <w:pStyle w:val="ListBullet"/>
        <w:spacing w:after="40"/>
      </w:pPr>
      <w:r>
        <w:t>Human edit-and-publish workflow</w:t>
      </w:r>
    </w:p>
    <w:p w14:paraId="63F5A0DE" w14:textId="77777777" w:rsidR="00B679D9" w:rsidRDefault="00000000">
      <w:r>
        <w:t>Not evidenced in the supplied code: semantic search, vector search, RAG, document upload/analysis, question answering over uploaded documents, or an intelligent recommendation engine.</w:t>
      </w:r>
    </w:p>
    <w:p w14:paraId="61295F61" w14:textId="46871114" w:rsidR="00B679D9" w:rsidRDefault="00B679D9"/>
    <w:p w14:paraId="0B3CFA50" w14:textId="77777777" w:rsidR="00B679D9" w:rsidRDefault="00000000">
      <w:pPr>
        <w:pStyle w:val="Heading1"/>
      </w:pPr>
      <w:r>
        <w:t>3. System Requirements</w:t>
      </w:r>
    </w:p>
    <w:p w14:paraId="3D5B7C05" w14:textId="77777777" w:rsidR="00B679D9" w:rsidRDefault="00000000">
      <w:pPr>
        <w:pStyle w:val="Heading2"/>
      </w:pPr>
      <w:r>
        <w:t>3.1 Software Requirements</w:t>
      </w:r>
    </w:p>
    <w:tbl>
      <w:tblPr>
        <w:tblStyle w:val="TableGrid"/>
        <w:tblW w:w="0" w:type="auto"/>
        <w:jc w:val="center"/>
        <w:tblLook w:val="04A0" w:firstRow="1" w:lastRow="0" w:firstColumn="1" w:lastColumn="0" w:noHBand="0" w:noVBand="1"/>
      </w:tblPr>
      <w:tblGrid>
        <w:gridCol w:w="5040"/>
        <w:gridCol w:w="5040"/>
      </w:tblGrid>
      <w:tr w:rsidR="00B679D9" w14:paraId="77C156CD" w14:textId="77777777">
        <w:trPr>
          <w:jc w:val="center"/>
        </w:trPr>
        <w:tc>
          <w:tcPr>
            <w:tcW w:w="5040" w:type="dxa"/>
            <w:shd w:val="clear" w:color="auto" w:fill="17324D"/>
            <w:vAlign w:val="center"/>
          </w:tcPr>
          <w:p w14:paraId="79B1A50E" w14:textId="77777777" w:rsidR="00B679D9" w:rsidRDefault="00000000">
            <w:r>
              <w:rPr>
                <w:b/>
                <w:color w:val="FFFFFF"/>
                <w:sz w:val="18"/>
              </w:rPr>
              <w:t>Requirement</w:t>
            </w:r>
          </w:p>
        </w:tc>
        <w:tc>
          <w:tcPr>
            <w:tcW w:w="5040" w:type="dxa"/>
            <w:shd w:val="clear" w:color="auto" w:fill="17324D"/>
            <w:vAlign w:val="center"/>
          </w:tcPr>
          <w:p w14:paraId="2F15F0BD" w14:textId="77777777" w:rsidR="00B679D9" w:rsidRDefault="00000000">
            <w:r>
              <w:rPr>
                <w:b/>
                <w:color w:val="FFFFFF"/>
                <w:sz w:val="18"/>
              </w:rPr>
              <w:t>Project-specific use</w:t>
            </w:r>
          </w:p>
        </w:tc>
      </w:tr>
      <w:tr w:rsidR="00B679D9" w14:paraId="0015FA6F" w14:textId="77777777">
        <w:trPr>
          <w:jc w:val="center"/>
        </w:trPr>
        <w:tc>
          <w:tcPr>
            <w:tcW w:w="5040" w:type="dxa"/>
            <w:vAlign w:val="center"/>
          </w:tcPr>
          <w:p w14:paraId="4F2BF600" w14:textId="77777777" w:rsidR="00B679D9" w:rsidRDefault="00000000">
            <w:r>
              <w:rPr>
                <w:sz w:val="17"/>
              </w:rPr>
              <w:t>Operating System</w:t>
            </w:r>
          </w:p>
        </w:tc>
        <w:tc>
          <w:tcPr>
            <w:tcW w:w="5040" w:type="dxa"/>
            <w:vAlign w:val="center"/>
          </w:tcPr>
          <w:p w14:paraId="64893DD5" w14:textId="77777777" w:rsidR="00B679D9" w:rsidRDefault="00000000">
            <w:r>
              <w:rPr>
                <w:sz w:val="17"/>
              </w:rPr>
              <w:t>Any OS capable of running Node.js, npm, MongoDB and a modern browser.</w:t>
            </w:r>
          </w:p>
        </w:tc>
      </w:tr>
      <w:tr w:rsidR="00B679D9" w14:paraId="0A75C163" w14:textId="77777777">
        <w:trPr>
          <w:jc w:val="center"/>
        </w:trPr>
        <w:tc>
          <w:tcPr>
            <w:tcW w:w="5040" w:type="dxa"/>
            <w:vAlign w:val="center"/>
          </w:tcPr>
          <w:p w14:paraId="663536EF" w14:textId="77777777" w:rsidR="00B679D9" w:rsidRDefault="00000000">
            <w:r>
              <w:rPr>
                <w:sz w:val="17"/>
              </w:rPr>
              <w:t>Node.js</w:t>
            </w:r>
          </w:p>
        </w:tc>
        <w:tc>
          <w:tcPr>
            <w:tcW w:w="5040" w:type="dxa"/>
            <w:vAlign w:val="center"/>
          </w:tcPr>
          <w:p w14:paraId="22895B06" w14:textId="77777777" w:rsidR="00B679D9" w:rsidRDefault="00000000">
            <w:r>
              <w:rPr>
                <w:sz w:val="17"/>
              </w:rPr>
              <w:t>Backend runtime. The template recommends Node.js v18 or above; the supplied package does not pin a Node engine.</w:t>
            </w:r>
          </w:p>
        </w:tc>
      </w:tr>
      <w:tr w:rsidR="00B679D9" w14:paraId="191429CC" w14:textId="77777777">
        <w:trPr>
          <w:jc w:val="center"/>
        </w:trPr>
        <w:tc>
          <w:tcPr>
            <w:tcW w:w="5040" w:type="dxa"/>
            <w:vAlign w:val="center"/>
          </w:tcPr>
          <w:p w14:paraId="62889C06" w14:textId="77777777" w:rsidR="00B679D9" w:rsidRDefault="00000000">
            <w:r>
              <w:rPr>
                <w:sz w:val="17"/>
              </w:rPr>
              <w:t>npm</w:t>
            </w:r>
          </w:p>
        </w:tc>
        <w:tc>
          <w:tcPr>
            <w:tcW w:w="5040" w:type="dxa"/>
            <w:vAlign w:val="center"/>
          </w:tcPr>
          <w:p w14:paraId="2DD680B3" w14:textId="77777777" w:rsidR="00B679D9" w:rsidRDefault="00000000">
            <w:r>
              <w:rPr>
                <w:sz w:val="17"/>
              </w:rPr>
              <w:t>Installs backend and frontend dependencies.</w:t>
            </w:r>
          </w:p>
        </w:tc>
      </w:tr>
      <w:tr w:rsidR="00B679D9" w14:paraId="7260B39F" w14:textId="77777777">
        <w:trPr>
          <w:jc w:val="center"/>
        </w:trPr>
        <w:tc>
          <w:tcPr>
            <w:tcW w:w="5040" w:type="dxa"/>
            <w:vAlign w:val="center"/>
          </w:tcPr>
          <w:p w14:paraId="359437A0" w14:textId="77777777" w:rsidR="00B679D9" w:rsidRDefault="00000000">
            <w:r>
              <w:rPr>
                <w:sz w:val="17"/>
              </w:rPr>
              <w:t>React + Vite</w:t>
            </w:r>
          </w:p>
        </w:tc>
        <w:tc>
          <w:tcPr>
            <w:tcW w:w="5040" w:type="dxa"/>
            <w:vAlign w:val="center"/>
          </w:tcPr>
          <w:p w14:paraId="1226B7AA" w14:textId="77777777" w:rsidR="00B679D9" w:rsidRDefault="00000000">
            <w:r>
              <w:rPr>
                <w:sz w:val="17"/>
              </w:rPr>
              <w:t>Frontend application and development/build tooling.</w:t>
            </w:r>
          </w:p>
        </w:tc>
      </w:tr>
      <w:tr w:rsidR="00B679D9" w14:paraId="0448C357" w14:textId="77777777">
        <w:trPr>
          <w:jc w:val="center"/>
        </w:trPr>
        <w:tc>
          <w:tcPr>
            <w:tcW w:w="5040" w:type="dxa"/>
            <w:vAlign w:val="center"/>
          </w:tcPr>
          <w:p w14:paraId="02D7C3D1" w14:textId="77777777" w:rsidR="00B679D9" w:rsidRDefault="00000000">
            <w:r>
              <w:rPr>
                <w:sz w:val="17"/>
              </w:rPr>
              <w:t>Express.js</w:t>
            </w:r>
          </w:p>
        </w:tc>
        <w:tc>
          <w:tcPr>
            <w:tcW w:w="5040" w:type="dxa"/>
            <w:vAlign w:val="center"/>
          </w:tcPr>
          <w:p w14:paraId="2A7FCF84" w14:textId="77777777" w:rsidR="00B679D9" w:rsidRDefault="00000000">
            <w:r>
              <w:rPr>
                <w:sz w:val="17"/>
              </w:rPr>
              <w:t>REST API framework.</w:t>
            </w:r>
          </w:p>
        </w:tc>
      </w:tr>
      <w:tr w:rsidR="00B679D9" w14:paraId="7724F8D3" w14:textId="77777777">
        <w:trPr>
          <w:jc w:val="center"/>
        </w:trPr>
        <w:tc>
          <w:tcPr>
            <w:tcW w:w="5040" w:type="dxa"/>
            <w:vAlign w:val="center"/>
          </w:tcPr>
          <w:p w14:paraId="767A968D" w14:textId="77777777" w:rsidR="00B679D9" w:rsidRDefault="00000000">
            <w:r>
              <w:rPr>
                <w:sz w:val="17"/>
              </w:rPr>
              <w:t>MongoDB</w:t>
            </w:r>
          </w:p>
        </w:tc>
        <w:tc>
          <w:tcPr>
            <w:tcW w:w="5040" w:type="dxa"/>
            <w:vAlign w:val="center"/>
          </w:tcPr>
          <w:p w14:paraId="57EE9708" w14:textId="77777777" w:rsidR="00B679D9" w:rsidRDefault="00000000">
            <w:r>
              <w:rPr>
                <w:sz w:val="17"/>
              </w:rPr>
              <w:t>Persistent database for User and Blog collections.</w:t>
            </w:r>
          </w:p>
        </w:tc>
      </w:tr>
      <w:tr w:rsidR="00B679D9" w14:paraId="655D284D" w14:textId="77777777">
        <w:trPr>
          <w:jc w:val="center"/>
        </w:trPr>
        <w:tc>
          <w:tcPr>
            <w:tcW w:w="5040" w:type="dxa"/>
            <w:vAlign w:val="center"/>
          </w:tcPr>
          <w:p w14:paraId="606ABE92" w14:textId="77777777" w:rsidR="00B679D9" w:rsidRDefault="00000000">
            <w:r>
              <w:rPr>
                <w:sz w:val="17"/>
              </w:rPr>
              <w:t>Mongoose</w:t>
            </w:r>
          </w:p>
        </w:tc>
        <w:tc>
          <w:tcPr>
            <w:tcW w:w="5040" w:type="dxa"/>
            <w:vAlign w:val="center"/>
          </w:tcPr>
          <w:p w14:paraId="7A1DD40E" w14:textId="77777777" w:rsidR="00B679D9" w:rsidRDefault="00000000">
            <w:r>
              <w:rPr>
                <w:sz w:val="17"/>
              </w:rPr>
              <w:t>ODM used to define User and Blog schemas and query MongoDB.</w:t>
            </w:r>
          </w:p>
        </w:tc>
      </w:tr>
      <w:tr w:rsidR="00B679D9" w14:paraId="6D3D7FA2" w14:textId="77777777">
        <w:trPr>
          <w:jc w:val="center"/>
        </w:trPr>
        <w:tc>
          <w:tcPr>
            <w:tcW w:w="5040" w:type="dxa"/>
            <w:vAlign w:val="center"/>
          </w:tcPr>
          <w:p w14:paraId="41DFFEB2" w14:textId="77777777" w:rsidR="00B679D9" w:rsidRDefault="00000000">
            <w:r>
              <w:rPr>
                <w:sz w:val="17"/>
              </w:rPr>
              <w:t>Google Gemini API</w:t>
            </w:r>
          </w:p>
        </w:tc>
        <w:tc>
          <w:tcPr>
            <w:tcW w:w="5040" w:type="dxa"/>
            <w:vAlign w:val="center"/>
          </w:tcPr>
          <w:p w14:paraId="493ABBA5" w14:textId="77777777" w:rsidR="00B679D9" w:rsidRDefault="00000000">
            <w:r>
              <w:rPr>
                <w:sz w:val="17"/>
              </w:rPr>
              <w:t>External AI service used for blog generation and summarization.</w:t>
            </w:r>
          </w:p>
        </w:tc>
      </w:tr>
      <w:tr w:rsidR="00B679D9" w14:paraId="26DFE111" w14:textId="77777777">
        <w:trPr>
          <w:jc w:val="center"/>
        </w:trPr>
        <w:tc>
          <w:tcPr>
            <w:tcW w:w="5040" w:type="dxa"/>
            <w:vAlign w:val="center"/>
          </w:tcPr>
          <w:p w14:paraId="6B5649C2" w14:textId="77777777" w:rsidR="00B679D9" w:rsidRDefault="00000000">
            <w:r>
              <w:rPr>
                <w:sz w:val="17"/>
              </w:rPr>
              <w:t>Modern Browser</w:t>
            </w:r>
          </w:p>
        </w:tc>
        <w:tc>
          <w:tcPr>
            <w:tcW w:w="5040" w:type="dxa"/>
            <w:vAlign w:val="center"/>
          </w:tcPr>
          <w:p w14:paraId="6858847F" w14:textId="77777777" w:rsidR="00B679D9" w:rsidRDefault="00000000">
            <w:r>
              <w:rPr>
                <w:sz w:val="17"/>
              </w:rPr>
              <w:t>Runs the React single-page application.</w:t>
            </w:r>
          </w:p>
        </w:tc>
      </w:tr>
      <w:tr w:rsidR="00B679D9" w14:paraId="74E41790" w14:textId="77777777">
        <w:trPr>
          <w:jc w:val="center"/>
        </w:trPr>
        <w:tc>
          <w:tcPr>
            <w:tcW w:w="5040" w:type="dxa"/>
            <w:vAlign w:val="center"/>
          </w:tcPr>
          <w:p w14:paraId="75CA1659" w14:textId="77777777" w:rsidR="00B679D9" w:rsidRDefault="00000000">
            <w:r>
              <w:rPr>
                <w:sz w:val="17"/>
              </w:rPr>
              <w:t>Postman / Thunder Client</w:t>
            </w:r>
          </w:p>
        </w:tc>
        <w:tc>
          <w:tcPr>
            <w:tcW w:w="5040" w:type="dxa"/>
            <w:vAlign w:val="center"/>
          </w:tcPr>
          <w:p w14:paraId="64C857FB" w14:textId="77777777" w:rsidR="00B679D9" w:rsidRDefault="00000000">
            <w:r>
              <w:rPr>
                <w:sz w:val="17"/>
              </w:rPr>
              <w:t>API endpoint testing; a collection is supplied.</w:t>
            </w:r>
          </w:p>
        </w:tc>
      </w:tr>
      <w:tr w:rsidR="00B679D9" w14:paraId="63B774CC" w14:textId="77777777">
        <w:trPr>
          <w:jc w:val="center"/>
        </w:trPr>
        <w:tc>
          <w:tcPr>
            <w:tcW w:w="5040" w:type="dxa"/>
            <w:vAlign w:val="center"/>
          </w:tcPr>
          <w:p w14:paraId="6D68F847" w14:textId="77777777" w:rsidR="00B679D9" w:rsidRDefault="00000000">
            <w:r>
              <w:rPr>
                <w:sz w:val="17"/>
              </w:rPr>
              <w:t>Visual Studio Code / similar IDE</w:t>
            </w:r>
          </w:p>
        </w:tc>
        <w:tc>
          <w:tcPr>
            <w:tcW w:w="5040" w:type="dxa"/>
            <w:vAlign w:val="center"/>
          </w:tcPr>
          <w:p w14:paraId="6F09BD7E" w14:textId="77777777" w:rsidR="00B679D9" w:rsidRDefault="00000000">
            <w:r>
              <w:rPr>
                <w:sz w:val="17"/>
              </w:rPr>
              <w:t>Suitable development environment; not technically required by the code.</w:t>
            </w:r>
          </w:p>
        </w:tc>
      </w:tr>
      <w:tr w:rsidR="00B679D9" w14:paraId="0F6DF05C" w14:textId="77777777">
        <w:trPr>
          <w:jc w:val="center"/>
        </w:trPr>
        <w:tc>
          <w:tcPr>
            <w:tcW w:w="5040" w:type="dxa"/>
            <w:vAlign w:val="center"/>
          </w:tcPr>
          <w:p w14:paraId="100890DA" w14:textId="77777777" w:rsidR="00B679D9" w:rsidRDefault="00000000">
            <w:r>
              <w:rPr>
                <w:sz w:val="17"/>
              </w:rPr>
              <w:t>Git / GitHub</w:t>
            </w:r>
          </w:p>
        </w:tc>
        <w:tc>
          <w:tcPr>
            <w:tcW w:w="5040" w:type="dxa"/>
            <w:vAlign w:val="center"/>
          </w:tcPr>
          <w:p w14:paraId="33A9AD66" w14:textId="77777777" w:rsidR="00B679D9" w:rsidRDefault="00000000">
            <w:r>
              <w:rPr>
                <w:sz w:val="17"/>
              </w:rPr>
              <w:t>Suitable version-control workflow; repository URL was not supplied.</w:t>
            </w:r>
          </w:p>
        </w:tc>
      </w:tr>
    </w:tbl>
    <w:p w14:paraId="07AAA5C8" w14:textId="77777777" w:rsidR="00B679D9" w:rsidRDefault="00B679D9"/>
    <w:p w14:paraId="38A6B183" w14:textId="77777777" w:rsidR="00B679D9" w:rsidRDefault="00000000">
      <w:pPr>
        <w:pStyle w:val="Heading2"/>
      </w:pPr>
      <w:r>
        <w:t>3.2 Hardware / Network Requirements</w:t>
      </w:r>
    </w:p>
    <w:p w14:paraId="6DF4CFD8" w14:textId="77777777" w:rsidR="00B679D9" w:rsidRDefault="00000000">
      <w:pPr>
        <w:pStyle w:val="ListBullet"/>
        <w:spacing w:after="40"/>
      </w:pPr>
      <w:r>
        <w:t>A development machine capable of running Node.js, the Vite development server, and MongoDB or reaching MongoDB remotely.</w:t>
      </w:r>
    </w:p>
    <w:p w14:paraId="63D688D4" w14:textId="77777777" w:rsidR="00B679D9" w:rsidRDefault="00000000">
      <w:pPr>
        <w:pStyle w:val="ListBullet"/>
        <w:spacing w:after="40"/>
      </w:pPr>
      <w:r>
        <w:t>Internet access is required for Gemini API calls and, when configured, remote MongoDB access.</w:t>
      </w:r>
    </w:p>
    <w:p w14:paraId="384C147E" w14:textId="77777777" w:rsidR="00B679D9" w:rsidRDefault="00000000">
      <w:pPr>
        <w:pStyle w:val="ListBullet"/>
        <w:spacing w:after="40"/>
      </w:pPr>
      <w:r>
        <w:t>The template recommends at least 8 GB RAM and 5 GB free space; these are template requirements rather than measurements from the supplied project.</w:t>
      </w:r>
    </w:p>
    <w:p w14:paraId="59BAF9B1" w14:textId="77777777" w:rsidR="00B679D9" w:rsidRDefault="00000000">
      <w:pPr>
        <w:pStyle w:val="ListBullet"/>
        <w:spacing w:after="40"/>
      </w:pPr>
      <w:r>
        <w:t>A display of 1366 × 768 or above is recommended by the template.</w:t>
      </w:r>
    </w:p>
    <w:p w14:paraId="7509E5EC" w14:textId="77777777" w:rsidR="00B679D9" w:rsidRDefault="00000000">
      <w:pPr>
        <w:pStyle w:val="Heading2"/>
      </w:pPr>
      <w:r>
        <w:t>3.3 Environment Variables</w:t>
      </w:r>
    </w:p>
    <w:p w14:paraId="17C67AC9" w14:textId="77777777" w:rsidR="00B679D9" w:rsidRDefault="00000000">
      <w:pPr>
        <w:shd w:val="clear" w:color="auto" w:fill="F1F4F6"/>
        <w:spacing w:after="120"/>
        <w:ind w:left="259" w:right="259"/>
      </w:pPr>
      <w:r>
        <w:rPr>
          <w:rFonts w:ascii="Consolas" w:hAnsi="Consolas"/>
          <w:sz w:val="17"/>
        </w:rPr>
        <w:t>PORT=5000</w:t>
      </w:r>
      <w:r>
        <w:rPr>
          <w:rFonts w:ascii="Consolas" w:hAnsi="Consolas"/>
          <w:sz w:val="17"/>
        </w:rPr>
        <w:br/>
        <w:t>MONGO_URI=YOUR_MongoDB_URI</w:t>
      </w:r>
      <w:r>
        <w:rPr>
          <w:rFonts w:ascii="Consolas" w:hAnsi="Consolas"/>
          <w:sz w:val="17"/>
        </w:rPr>
        <w:br/>
        <w:t>JWT_SECRET=YOUR_JWT_SECRET</w:t>
      </w:r>
      <w:r>
        <w:rPr>
          <w:rFonts w:ascii="Consolas" w:hAnsi="Consolas"/>
          <w:sz w:val="17"/>
        </w:rPr>
        <w:br/>
      </w:r>
      <w:r>
        <w:rPr>
          <w:rFonts w:ascii="Consolas" w:hAnsi="Consolas"/>
          <w:sz w:val="17"/>
        </w:rPr>
        <w:lastRenderedPageBreak/>
        <w:t>GEMINI_API_KEY=YOUR_API_KEY</w:t>
      </w:r>
      <w:r>
        <w:rPr>
          <w:rFonts w:ascii="Consolas" w:hAnsi="Consolas"/>
          <w:sz w:val="17"/>
        </w:rPr>
        <w:br/>
        <w:t>GEMINI_MODEL=gemini-2.5-flash</w:t>
      </w:r>
    </w:p>
    <w:p w14:paraId="0D5A7278" w14:textId="44AB1554" w:rsidR="00B679D9" w:rsidRDefault="00000000">
      <w:r>
        <w:t>The supplied backend .env contains placeholders rather than a usable secret configuration. Secrets should remain outside source control.</w:t>
      </w:r>
    </w:p>
    <w:p w14:paraId="61E61386" w14:textId="77777777" w:rsidR="00B679D9" w:rsidRDefault="00000000">
      <w:pPr>
        <w:pStyle w:val="Heading1"/>
      </w:pPr>
      <w:r>
        <w:t>4. Project Architecture</w:t>
      </w:r>
    </w:p>
    <w:p w14:paraId="5287E2C8" w14:textId="77777777" w:rsidR="00B679D9" w:rsidRDefault="00000000">
      <w:r>
        <w:t>The supplied system is a client-server web application. The React frontend communicates with Express REST endpoints under /api. The backend handles authentication, blog CRUD operations, validation, MongoDB persistence, and Gemini calls. Protected endpoints use a Bearer JWT supplied by the frontend from localStorage.</w:t>
      </w:r>
    </w:p>
    <w:p w14:paraId="4213EA19" w14:textId="77777777" w:rsidR="00B679D9" w:rsidRDefault="00000000">
      <w:pPr>
        <w:jc w:val="center"/>
      </w:pPr>
      <w:r>
        <w:rPr>
          <w:noProof/>
        </w:rPr>
        <w:drawing>
          <wp:inline distT="0" distB="0" distL="0" distR="0" wp14:anchorId="757F70DB" wp14:editId="3519885B">
            <wp:extent cx="6492240" cy="36455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92240" cy="3645549"/>
                    </a:xfrm>
                    <a:prstGeom prst="rect">
                      <a:avLst/>
                    </a:prstGeom>
                  </pic:spPr>
                </pic:pic>
              </a:graphicData>
            </a:graphic>
          </wp:inline>
        </w:drawing>
      </w:r>
    </w:p>
    <w:p w14:paraId="110899F3" w14:textId="77777777" w:rsidR="00B679D9" w:rsidRDefault="00000000">
      <w:pPr>
        <w:pStyle w:val="Heading2"/>
      </w:pPr>
      <w:r>
        <w:t>4.1 Backend Layer</w:t>
      </w:r>
    </w:p>
    <w:p w14:paraId="1206C317" w14:textId="77777777" w:rsidR="00B679D9" w:rsidRDefault="00000000">
      <w:pPr>
        <w:pStyle w:val="ListBullet"/>
        <w:spacing w:after="40"/>
      </w:pPr>
      <w:r>
        <w:t>Node.js runtime</w:t>
      </w:r>
    </w:p>
    <w:p w14:paraId="28770B98" w14:textId="77777777" w:rsidR="00B679D9" w:rsidRDefault="00000000">
      <w:pPr>
        <w:pStyle w:val="ListBullet"/>
        <w:spacing w:after="40"/>
      </w:pPr>
      <w:r>
        <w:t>Express.js routing and middleware</w:t>
      </w:r>
    </w:p>
    <w:p w14:paraId="7A048F92" w14:textId="77777777" w:rsidR="00B679D9" w:rsidRDefault="00000000">
      <w:pPr>
        <w:pStyle w:val="ListBullet"/>
        <w:spacing w:after="40"/>
      </w:pPr>
      <w:r>
        <w:t>JWT authentication middleware</w:t>
      </w:r>
    </w:p>
    <w:p w14:paraId="1C04CD93" w14:textId="77777777" w:rsidR="00B679D9" w:rsidRDefault="00000000">
      <w:pPr>
        <w:pStyle w:val="ListBullet"/>
        <w:spacing w:after="40"/>
      </w:pPr>
      <w:r>
        <w:t>REST endpoints for authentication, blogs and AI</w:t>
      </w:r>
    </w:p>
    <w:p w14:paraId="7F4F4BDA" w14:textId="77777777" w:rsidR="00B679D9" w:rsidRDefault="00000000">
      <w:pPr>
        <w:pStyle w:val="ListBullet"/>
        <w:spacing w:after="40"/>
      </w:pPr>
      <w:r>
        <w:t>Central error middleware</w:t>
      </w:r>
    </w:p>
    <w:p w14:paraId="201DE707" w14:textId="77777777" w:rsidR="00B679D9" w:rsidRDefault="00000000">
      <w:pPr>
        <w:pStyle w:val="ListBullet"/>
        <w:spacing w:after="40"/>
      </w:pPr>
      <w:r>
        <w:t>Morgan request logging</w:t>
      </w:r>
    </w:p>
    <w:p w14:paraId="3634C2B2" w14:textId="77777777" w:rsidR="00B679D9" w:rsidRDefault="00000000">
      <w:pPr>
        <w:pStyle w:val="Heading2"/>
      </w:pPr>
      <w:r>
        <w:t>4.2 AI Layer</w:t>
      </w:r>
    </w:p>
    <w:p w14:paraId="211E07A0" w14:textId="77777777" w:rsidR="00B679D9" w:rsidRDefault="00000000">
      <w:pPr>
        <w:pStyle w:val="ListBullet"/>
        <w:spacing w:after="40"/>
      </w:pPr>
      <w:r>
        <w:t>Google Gemini client via @google/generative-ai</w:t>
      </w:r>
    </w:p>
    <w:p w14:paraId="18173A40" w14:textId="77777777" w:rsidR="00B679D9" w:rsidRDefault="00000000">
      <w:pPr>
        <w:pStyle w:val="ListBullet"/>
        <w:spacing w:after="40"/>
      </w:pPr>
      <w:r>
        <w:t>Prompt construction in aiController.js</w:t>
      </w:r>
    </w:p>
    <w:p w14:paraId="4E227AC5" w14:textId="77777777" w:rsidR="00B679D9" w:rsidRDefault="00000000">
      <w:pPr>
        <w:pStyle w:val="ListBullet"/>
        <w:spacing w:after="40"/>
      </w:pPr>
      <w:r>
        <w:t>Response text extraction in geminiService.js</w:t>
      </w:r>
    </w:p>
    <w:p w14:paraId="1BCCC963" w14:textId="77777777" w:rsidR="00B679D9" w:rsidRDefault="00000000">
      <w:pPr>
        <w:pStyle w:val="ListBullet"/>
        <w:spacing w:after="40"/>
      </w:pPr>
      <w:r>
        <w:t>Post-processing that removes common Markdown markers</w:t>
      </w:r>
    </w:p>
    <w:p w14:paraId="1A568B12" w14:textId="77777777" w:rsidR="00B679D9" w:rsidRDefault="00000000">
      <w:pPr>
        <w:pStyle w:val="ListBullet"/>
        <w:spacing w:after="40"/>
      </w:pPr>
      <w:r>
        <w:t>Automatic category inference for generated blog topics</w:t>
      </w:r>
    </w:p>
    <w:p w14:paraId="0521FC8C" w14:textId="77777777" w:rsidR="00B679D9" w:rsidRDefault="00000000">
      <w:pPr>
        <w:pStyle w:val="Heading2"/>
      </w:pPr>
      <w:r>
        <w:lastRenderedPageBreak/>
        <w:t>4.3 Security Layer</w:t>
      </w:r>
    </w:p>
    <w:p w14:paraId="03E23385" w14:textId="77777777" w:rsidR="00B679D9" w:rsidRDefault="00000000">
      <w:pPr>
        <w:pStyle w:val="ListBullet"/>
        <w:spacing w:after="40"/>
      </w:pPr>
      <w:r>
        <w:t>JWT access tokens with a 7-day expiry</w:t>
      </w:r>
    </w:p>
    <w:p w14:paraId="17DF32AF" w14:textId="77777777" w:rsidR="00B679D9" w:rsidRDefault="00000000">
      <w:pPr>
        <w:pStyle w:val="ListBullet"/>
        <w:spacing w:after="40"/>
      </w:pPr>
      <w:r>
        <w:t>bcryptjs password hashing</w:t>
      </w:r>
    </w:p>
    <w:p w14:paraId="68A83458" w14:textId="77777777" w:rsidR="00B679D9" w:rsidRDefault="00000000">
      <w:pPr>
        <w:pStyle w:val="ListBullet"/>
        <w:spacing w:after="40"/>
      </w:pPr>
      <w:r>
        <w:t>Protected blog create/update/delete routes</w:t>
      </w:r>
    </w:p>
    <w:p w14:paraId="17ED0CD5" w14:textId="77777777" w:rsidR="00B679D9" w:rsidRDefault="00000000">
      <w:pPr>
        <w:pStyle w:val="ListBullet"/>
        <w:spacing w:after="40"/>
      </w:pPr>
      <w:r>
        <w:t>Protected AI blog-generation route</w:t>
      </w:r>
    </w:p>
    <w:p w14:paraId="7C11FA54" w14:textId="77777777" w:rsidR="00B679D9" w:rsidRDefault="00000000">
      <w:pPr>
        <w:pStyle w:val="ListBullet"/>
        <w:spacing w:after="40"/>
      </w:pPr>
      <w:r>
        <w:t>Bearer-token validation in authMiddleware.js</w:t>
      </w:r>
    </w:p>
    <w:p w14:paraId="58BD5622" w14:textId="77777777" w:rsidR="00B679D9" w:rsidRDefault="00000000">
      <w:pPr>
        <w:pStyle w:val="ListBullet"/>
        <w:spacing w:after="40"/>
      </w:pPr>
      <w:r>
        <w:t>Environment variables for JWT secret and Gemini API key</w:t>
      </w:r>
    </w:p>
    <w:p w14:paraId="3DEFE854" w14:textId="1F7BCE55" w:rsidR="00B679D9" w:rsidRDefault="00000000">
      <w:r>
        <w:t>Role-Based Access Control is not implemented in the supplied backend: the User schema has no role field and there is no role-checking middleware.</w:t>
      </w:r>
    </w:p>
    <w:p w14:paraId="37B0BEF3" w14:textId="77777777" w:rsidR="00B679D9" w:rsidRDefault="00000000">
      <w:pPr>
        <w:pStyle w:val="Heading1"/>
      </w:pPr>
      <w:r>
        <w:t>5. ER Diagram and Data Model</w:t>
      </w:r>
    </w:p>
    <w:p w14:paraId="129A415A" w14:textId="77777777" w:rsidR="00B679D9" w:rsidRDefault="00000000">
      <w:pPr>
        <w:jc w:val="center"/>
      </w:pPr>
      <w:r>
        <w:rPr>
          <w:noProof/>
        </w:rPr>
        <w:drawing>
          <wp:inline distT="0" distB="0" distL="0" distR="0" wp14:anchorId="2F90DC35" wp14:editId="635CAC3A">
            <wp:extent cx="6492240" cy="4016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6492240" cy="4016600"/>
                    </a:xfrm>
                    <a:prstGeom prst="rect">
                      <a:avLst/>
                    </a:prstGeom>
                  </pic:spPr>
                </pic:pic>
              </a:graphicData>
            </a:graphic>
          </wp:inline>
        </w:drawing>
      </w:r>
    </w:p>
    <w:p w14:paraId="42C9E1B4" w14:textId="77777777" w:rsidR="00B679D9" w:rsidRDefault="00000000">
      <w:pPr>
        <w:pStyle w:val="Heading2"/>
      </w:pPr>
      <w:r>
        <w:t>5.1 User Collection</w:t>
      </w:r>
    </w:p>
    <w:tbl>
      <w:tblPr>
        <w:tblStyle w:val="TableGrid"/>
        <w:tblW w:w="0" w:type="auto"/>
        <w:jc w:val="center"/>
        <w:tblLook w:val="04A0" w:firstRow="1" w:lastRow="0" w:firstColumn="1" w:lastColumn="0" w:noHBand="0" w:noVBand="1"/>
      </w:tblPr>
      <w:tblGrid>
        <w:gridCol w:w="3360"/>
        <w:gridCol w:w="3360"/>
        <w:gridCol w:w="3360"/>
      </w:tblGrid>
      <w:tr w:rsidR="00B679D9" w14:paraId="4C4806B9" w14:textId="77777777">
        <w:trPr>
          <w:jc w:val="center"/>
        </w:trPr>
        <w:tc>
          <w:tcPr>
            <w:tcW w:w="3360" w:type="dxa"/>
            <w:shd w:val="clear" w:color="auto" w:fill="17324D"/>
            <w:vAlign w:val="center"/>
          </w:tcPr>
          <w:p w14:paraId="55E47F38" w14:textId="77777777" w:rsidR="00B679D9" w:rsidRDefault="00000000">
            <w:r>
              <w:rPr>
                <w:b/>
                <w:color w:val="FFFFFF"/>
                <w:sz w:val="18"/>
              </w:rPr>
              <w:t>Field</w:t>
            </w:r>
          </w:p>
        </w:tc>
        <w:tc>
          <w:tcPr>
            <w:tcW w:w="3360" w:type="dxa"/>
            <w:shd w:val="clear" w:color="auto" w:fill="17324D"/>
            <w:vAlign w:val="center"/>
          </w:tcPr>
          <w:p w14:paraId="39F17677" w14:textId="77777777" w:rsidR="00B679D9" w:rsidRDefault="00000000">
            <w:r>
              <w:rPr>
                <w:b/>
                <w:color w:val="FFFFFF"/>
                <w:sz w:val="18"/>
              </w:rPr>
              <w:t>Type / rule</w:t>
            </w:r>
          </w:p>
        </w:tc>
        <w:tc>
          <w:tcPr>
            <w:tcW w:w="3360" w:type="dxa"/>
            <w:shd w:val="clear" w:color="auto" w:fill="17324D"/>
            <w:vAlign w:val="center"/>
          </w:tcPr>
          <w:p w14:paraId="7F5A7504" w14:textId="77777777" w:rsidR="00B679D9" w:rsidRDefault="00000000">
            <w:r>
              <w:rPr>
                <w:b/>
                <w:color w:val="FFFFFF"/>
                <w:sz w:val="18"/>
              </w:rPr>
              <w:t>Purpose</w:t>
            </w:r>
          </w:p>
        </w:tc>
      </w:tr>
      <w:tr w:rsidR="00B679D9" w14:paraId="731848E5" w14:textId="77777777">
        <w:trPr>
          <w:jc w:val="center"/>
        </w:trPr>
        <w:tc>
          <w:tcPr>
            <w:tcW w:w="3360" w:type="dxa"/>
            <w:vAlign w:val="center"/>
          </w:tcPr>
          <w:p w14:paraId="0236D32F" w14:textId="77777777" w:rsidR="00B679D9" w:rsidRDefault="00000000">
            <w:r>
              <w:rPr>
                <w:sz w:val="17"/>
              </w:rPr>
              <w:t>_id</w:t>
            </w:r>
          </w:p>
        </w:tc>
        <w:tc>
          <w:tcPr>
            <w:tcW w:w="3360" w:type="dxa"/>
            <w:vAlign w:val="center"/>
          </w:tcPr>
          <w:p w14:paraId="0C505BBD" w14:textId="77777777" w:rsidR="00B679D9" w:rsidRDefault="00000000">
            <w:r>
              <w:rPr>
                <w:sz w:val="17"/>
              </w:rPr>
              <w:t>ObjectId</w:t>
            </w:r>
          </w:p>
        </w:tc>
        <w:tc>
          <w:tcPr>
            <w:tcW w:w="3360" w:type="dxa"/>
            <w:vAlign w:val="center"/>
          </w:tcPr>
          <w:p w14:paraId="01DC14D8" w14:textId="77777777" w:rsidR="00B679D9" w:rsidRDefault="00000000">
            <w:r>
              <w:rPr>
                <w:sz w:val="17"/>
              </w:rPr>
              <w:t>MongoDB document identifier</w:t>
            </w:r>
          </w:p>
        </w:tc>
      </w:tr>
      <w:tr w:rsidR="00B679D9" w14:paraId="331A23D1" w14:textId="77777777">
        <w:trPr>
          <w:jc w:val="center"/>
        </w:trPr>
        <w:tc>
          <w:tcPr>
            <w:tcW w:w="3360" w:type="dxa"/>
            <w:vAlign w:val="center"/>
          </w:tcPr>
          <w:p w14:paraId="05B1711C" w14:textId="77777777" w:rsidR="00B679D9" w:rsidRDefault="00000000">
            <w:r>
              <w:rPr>
                <w:sz w:val="17"/>
              </w:rPr>
              <w:t>name</w:t>
            </w:r>
          </w:p>
        </w:tc>
        <w:tc>
          <w:tcPr>
            <w:tcW w:w="3360" w:type="dxa"/>
            <w:vAlign w:val="center"/>
          </w:tcPr>
          <w:p w14:paraId="034D02B0" w14:textId="77777777" w:rsidR="00B679D9" w:rsidRDefault="00000000">
            <w:r>
              <w:rPr>
                <w:sz w:val="17"/>
              </w:rPr>
              <w:t>String, required, trimmed</w:t>
            </w:r>
          </w:p>
        </w:tc>
        <w:tc>
          <w:tcPr>
            <w:tcW w:w="3360" w:type="dxa"/>
            <w:vAlign w:val="center"/>
          </w:tcPr>
          <w:p w14:paraId="3C6CC04D" w14:textId="77777777" w:rsidR="00B679D9" w:rsidRDefault="00000000">
            <w:r>
              <w:rPr>
                <w:sz w:val="17"/>
              </w:rPr>
              <w:t>User display name</w:t>
            </w:r>
          </w:p>
        </w:tc>
      </w:tr>
      <w:tr w:rsidR="00B679D9" w14:paraId="339869C3" w14:textId="77777777">
        <w:trPr>
          <w:jc w:val="center"/>
        </w:trPr>
        <w:tc>
          <w:tcPr>
            <w:tcW w:w="3360" w:type="dxa"/>
            <w:vAlign w:val="center"/>
          </w:tcPr>
          <w:p w14:paraId="0CDCCB3E" w14:textId="77777777" w:rsidR="00B679D9" w:rsidRDefault="00000000">
            <w:r>
              <w:rPr>
                <w:sz w:val="17"/>
              </w:rPr>
              <w:t>email</w:t>
            </w:r>
          </w:p>
        </w:tc>
        <w:tc>
          <w:tcPr>
            <w:tcW w:w="3360" w:type="dxa"/>
            <w:vAlign w:val="center"/>
          </w:tcPr>
          <w:p w14:paraId="0D6DB37D" w14:textId="77777777" w:rsidR="00B679D9" w:rsidRDefault="00000000">
            <w:r>
              <w:rPr>
                <w:sz w:val="17"/>
              </w:rPr>
              <w:t>String, required, unique, lowercase, trimmed</w:t>
            </w:r>
          </w:p>
        </w:tc>
        <w:tc>
          <w:tcPr>
            <w:tcW w:w="3360" w:type="dxa"/>
            <w:vAlign w:val="center"/>
          </w:tcPr>
          <w:p w14:paraId="448B6B19" w14:textId="77777777" w:rsidR="00B679D9" w:rsidRDefault="00000000">
            <w:r>
              <w:rPr>
                <w:sz w:val="17"/>
              </w:rPr>
              <w:t>Login identity</w:t>
            </w:r>
          </w:p>
        </w:tc>
      </w:tr>
      <w:tr w:rsidR="00B679D9" w14:paraId="46CF29A1" w14:textId="77777777">
        <w:trPr>
          <w:jc w:val="center"/>
        </w:trPr>
        <w:tc>
          <w:tcPr>
            <w:tcW w:w="3360" w:type="dxa"/>
            <w:vAlign w:val="center"/>
          </w:tcPr>
          <w:p w14:paraId="791E22D8" w14:textId="77777777" w:rsidR="00B679D9" w:rsidRDefault="00000000">
            <w:r>
              <w:rPr>
                <w:sz w:val="17"/>
              </w:rPr>
              <w:t>password</w:t>
            </w:r>
          </w:p>
        </w:tc>
        <w:tc>
          <w:tcPr>
            <w:tcW w:w="3360" w:type="dxa"/>
            <w:vAlign w:val="center"/>
          </w:tcPr>
          <w:p w14:paraId="142BC3D7" w14:textId="77777777" w:rsidR="00B679D9" w:rsidRDefault="00000000">
            <w:r>
              <w:rPr>
                <w:sz w:val="17"/>
              </w:rPr>
              <w:t>String, required, minimum 6</w:t>
            </w:r>
          </w:p>
        </w:tc>
        <w:tc>
          <w:tcPr>
            <w:tcW w:w="3360" w:type="dxa"/>
            <w:vAlign w:val="center"/>
          </w:tcPr>
          <w:p w14:paraId="6E04BCE2" w14:textId="77777777" w:rsidR="00B679D9" w:rsidRDefault="00000000">
            <w:r>
              <w:rPr>
                <w:sz w:val="17"/>
              </w:rPr>
              <w:t>Stored as bcrypt hash after registration</w:t>
            </w:r>
          </w:p>
        </w:tc>
      </w:tr>
      <w:tr w:rsidR="00B679D9" w14:paraId="552C4876" w14:textId="77777777">
        <w:trPr>
          <w:jc w:val="center"/>
        </w:trPr>
        <w:tc>
          <w:tcPr>
            <w:tcW w:w="3360" w:type="dxa"/>
            <w:vAlign w:val="center"/>
          </w:tcPr>
          <w:p w14:paraId="147CE553" w14:textId="77777777" w:rsidR="00B679D9" w:rsidRDefault="00000000">
            <w:r>
              <w:rPr>
                <w:sz w:val="17"/>
              </w:rPr>
              <w:t>createdAt / updatedAt</w:t>
            </w:r>
          </w:p>
        </w:tc>
        <w:tc>
          <w:tcPr>
            <w:tcW w:w="3360" w:type="dxa"/>
            <w:vAlign w:val="center"/>
          </w:tcPr>
          <w:p w14:paraId="167660D8" w14:textId="77777777" w:rsidR="00B679D9" w:rsidRDefault="00000000">
            <w:r>
              <w:rPr>
                <w:sz w:val="17"/>
              </w:rPr>
              <w:t>timestamps</w:t>
            </w:r>
          </w:p>
        </w:tc>
        <w:tc>
          <w:tcPr>
            <w:tcW w:w="3360" w:type="dxa"/>
            <w:vAlign w:val="center"/>
          </w:tcPr>
          <w:p w14:paraId="566E0114" w14:textId="77777777" w:rsidR="00B679D9" w:rsidRDefault="00000000">
            <w:r>
              <w:rPr>
                <w:sz w:val="17"/>
              </w:rPr>
              <w:t>Mongoose timestamps</w:t>
            </w:r>
          </w:p>
        </w:tc>
      </w:tr>
    </w:tbl>
    <w:p w14:paraId="1EE4BBCC" w14:textId="77777777" w:rsidR="00B679D9" w:rsidRDefault="00B679D9"/>
    <w:p w14:paraId="48054E49" w14:textId="77777777" w:rsidR="00B679D9" w:rsidRDefault="00000000">
      <w:pPr>
        <w:pStyle w:val="Heading2"/>
      </w:pPr>
      <w:r>
        <w:lastRenderedPageBreak/>
        <w:t>5.2 Blog Collection</w:t>
      </w:r>
    </w:p>
    <w:tbl>
      <w:tblPr>
        <w:tblStyle w:val="TableGrid"/>
        <w:tblW w:w="0" w:type="auto"/>
        <w:jc w:val="center"/>
        <w:tblLook w:val="04A0" w:firstRow="1" w:lastRow="0" w:firstColumn="1" w:lastColumn="0" w:noHBand="0" w:noVBand="1"/>
      </w:tblPr>
      <w:tblGrid>
        <w:gridCol w:w="3360"/>
        <w:gridCol w:w="3360"/>
        <w:gridCol w:w="3360"/>
      </w:tblGrid>
      <w:tr w:rsidR="00B679D9" w14:paraId="53FD26B9" w14:textId="77777777">
        <w:trPr>
          <w:jc w:val="center"/>
        </w:trPr>
        <w:tc>
          <w:tcPr>
            <w:tcW w:w="3360" w:type="dxa"/>
            <w:shd w:val="clear" w:color="auto" w:fill="17324D"/>
            <w:vAlign w:val="center"/>
          </w:tcPr>
          <w:p w14:paraId="0E9923CF" w14:textId="77777777" w:rsidR="00B679D9" w:rsidRDefault="00000000">
            <w:r>
              <w:rPr>
                <w:b/>
                <w:color w:val="FFFFFF"/>
                <w:sz w:val="18"/>
              </w:rPr>
              <w:t>Field</w:t>
            </w:r>
          </w:p>
        </w:tc>
        <w:tc>
          <w:tcPr>
            <w:tcW w:w="3360" w:type="dxa"/>
            <w:shd w:val="clear" w:color="auto" w:fill="17324D"/>
            <w:vAlign w:val="center"/>
          </w:tcPr>
          <w:p w14:paraId="23FF7526" w14:textId="77777777" w:rsidR="00B679D9" w:rsidRDefault="00000000">
            <w:r>
              <w:rPr>
                <w:b/>
                <w:color w:val="FFFFFF"/>
                <w:sz w:val="18"/>
              </w:rPr>
              <w:t>Type / rule</w:t>
            </w:r>
          </w:p>
        </w:tc>
        <w:tc>
          <w:tcPr>
            <w:tcW w:w="3360" w:type="dxa"/>
            <w:shd w:val="clear" w:color="auto" w:fill="17324D"/>
            <w:vAlign w:val="center"/>
          </w:tcPr>
          <w:p w14:paraId="1A3DE815" w14:textId="77777777" w:rsidR="00B679D9" w:rsidRDefault="00000000">
            <w:r>
              <w:rPr>
                <w:b/>
                <w:color w:val="FFFFFF"/>
                <w:sz w:val="18"/>
              </w:rPr>
              <w:t>Purpose</w:t>
            </w:r>
          </w:p>
        </w:tc>
      </w:tr>
      <w:tr w:rsidR="00B679D9" w14:paraId="344D4B6B" w14:textId="77777777">
        <w:trPr>
          <w:jc w:val="center"/>
        </w:trPr>
        <w:tc>
          <w:tcPr>
            <w:tcW w:w="3360" w:type="dxa"/>
            <w:vAlign w:val="center"/>
          </w:tcPr>
          <w:p w14:paraId="31C370C8" w14:textId="77777777" w:rsidR="00B679D9" w:rsidRDefault="00000000">
            <w:r>
              <w:rPr>
                <w:sz w:val="17"/>
              </w:rPr>
              <w:t>_id</w:t>
            </w:r>
          </w:p>
        </w:tc>
        <w:tc>
          <w:tcPr>
            <w:tcW w:w="3360" w:type="dxa"/>
            <w:vAlign w:val="center"/>
          </w:tcPr>
          <w:p w14:paraId="31CA7FE0" w14:textId="77777777" w:rsidR="00B679D9" w:rsidRDefault="00000000">
            <w:r>
              <w:rPr>
                <w:sz w:val="17"/>
              </w:rPr>
              <w:t>ObjectId</w:t>
            </w:r>
          </w:p>
        </w:tc>
        <w:tc>
          <w:tcPr>
            <w:tcW w:w="3360" w:type="dxa"/>
            <w:vAlign w:val="center"/>
          </w:tcPr>
          <w:p w14:paraId="40987856" w14:textId="77777777" w:rsidR="00B679D9" w:rsidRDefault="00000000">
            <w:r>
              <w:rPr>
                <w:sz w:val="17"/>
              </w:rPr>
              <w:t>MongoDB document identifier</w:t>
            </w:r>
          </w:p>
        </w:tc>
      </w:tr>
      <w:tr w:rsidR="00B679D9" w14:paraId="3EC5B13E" w14:textId="77777777">
        <w:trPr>
          <w:jc w:val="center"/>
        </w:trPr>
        <w:tc>
          <w:tcPr>
            <w:tcW w:w="3360" w:type="dxa"/>
            <w:vAlign w:val="center"/>
          </w:tcPr>
          <w:p w14:paraId="145308FD" w14:textId="77777777" w:rsidR="00B679D9" w:rsidRDefault="00000000">
            <w:r>
              <w:rPr>
                <w:sz w:val="17"/>
              </w:rPr>
              <w:t>title</w:t>
            </w:r>
          </w:p>
        </w:tc>
        <w:tc>
          <w:tcPr>
            <w:tcW w:w="3360" w:type="dxa"/>
            <w:vAlign w:val="center"/>
          </w:tcPr>
          <w:p w14:paraId="508C7F77" w14:textId="77777777" w:rsidR="00B679D9" w:rsidRDefault="00000000">
            <w:r>
              <w:rPr>
                <w:sz w:val="17"/>
              </w:rPr>
              <w:t>String, required, trimmed</w:t>
            </w:r>
          </w:p>
        </w:tc>
        <w:tc>
          <w:tcPr>
            <w:tcW w:w="3360" w:type="dxa"/>
            <w:vAlign w:val="center"/>
          </w:tcPr>
          <w:p w14:paraId="3902E2DB" w14:textId="77777777" w:rsidR="00B679D9" w:rsidRDefault="00000000">
            <w:r>
              <w:rPr>
                <w:sz w:val="17"/>
              </w:rPr>
              <w:t>Blog title</w:t>
            </w:r>
          </w:p>
        </w:tc>
      </w:tr>
      <w:tr w:rsidR="00B679D9" w14:paraId="6AF432B6" w14:textId="77777777">
        <w:trPr>
          <w:jc w:val="center"/>
        </w:trPr>
        <w:tc>
          <w:tcPr>
            <w:tcW w:w="3360" w:type="dxa"/>
            <w:vAlign w:val="center"/>
          </w:tcPr>
          <w:p w14:paraId="412D6E84" w14:textId="77777777" w:rsidR="00B679D9" w:rsidRDefault="00000000">
            <w:r>
              <w:rPr>
                <w:sz w:val="17"/>
              </w:rPr>
              <w:t>content</w:t>
            </w:r>
          </w:p>
        </w:tc>
        <w:tc>
          <w:tcPr>
            <w:tcW w:w="3360" w:type="dxa"/>
            <w:vAlign w:val="center"/>
          </w:tcPr>
          <w:p w14:paraId="06F59360" w14:textId="77777777" w:rsidR="00B679D9" w:rsidRDefault="00000000">
            <w:r>
              <w:rPr>
                <w:sz w:val="17"/>
              </w:rPr>
              <w:t>String, required</w:t>
            </w:r>
          </w:p>
        </w:tc>
        <w:tc>
          <w:tcPr>
            <w:tcW w:w="3360" w:type="dxa"/>
            <w:vAlign w:val="center"/>
          </w:tcPr>
          <w:p w14:paraId="1623800D" w14:textId="77777777" w:rsidR="00B679D9" w:rsidRDefault="00000000">
            <w:r>
              <w:rPr>
                <w:sz w:val="17"/>
              </w:rPr>
              <w:t>Blog body</w:t>
            </w:r>
          </w:p>
        </w:tc>
      </w:tr>
      <w:tr w:rsidR="00B679D9" w14:paraId="1618EBDA" w14:textId="77777777">
        <w:trPr>
          <w:jc w:val="center"/>
        </w:trPr>
        <w:tc>
          <w:tcPr>
            <w:tcW w:w="3360" w:type="dxa"/>
            <w:vAlign w:val="center"/>
          </w:tcPr>
          <w:p w14:paraId="354A4E9A" w14:textId="77777777" w:rsidR="00B679D9" w:rsidRDefault="00000000">
            <w:r>
              <w:rPr>
                <w:sz w:val="17"/>
              </w:rPr>
              <w:t>category</w:t>
            </w:r>
          </w:p>
        </w:tc>
        <w:tc>
          <w:tcPr>
            <w:tcW w:w="3360" w:type="dxa"/>
            <w:vAlign w:val="center"/>
          </w:tcPr>
          <w:p w14:paraId="7EB645BB" w14:textId="77777777" w:rsidR="00B679D9" w:rsidRDefault="00000000">
            <w:r>
              <w:rPr>
                <w:sz w:val="17"/>
              </w:rPr>
              <w:t>String, required, trimmed</w:t>
            </w:r>
          </w:p>
        </w:tc>
        <w:tc>
          <w:tcPr>
            <w:tcW w:w="3360" w:type="dxa"/>
            <w:vAlign w:val="center"/>
          </w:tcPr>
          <w:p w14:paraId="319E0455" w14:textId="77777777" w:rsidR="00B679D9" w:rsidRDefault="00000000">
            <w:r>
              <w:rPr>
                <w:sz w:val="17"/>
              </w:rPr>
              <w:t>Content category</w:t>
            </w:r>
          </w:p>
        </w:tc>
      </w:tr>
      <w:tr w:rsidR="00B679D9" w14:paraId="063B7AE5" w14:textId="77777777">
        <w:trPr>
          <w:jc w:val="center"/>
        </w:trPr>
        <w:tc>
          <w:tcPr>
            <w:tcW w:w="3360" w:type="dxa"/>
            <w:vAlign w:val="center"/>
          </w:tcPr>
          <w:p w14:paraId="551CBBCC" w14:textId="77777777" w:rsidR="00B679D9" w:rsidRDefault="00000000">
            <w:r>
              <w:rPr>
                <w:sz w:val="17"/>
              </w:rPr>
              <w:t>author</w:t>
            </w:r>
          </w:p>
        </w:tc>
        <w:tc>
          <w:tcPr>
            <w:tcW w:w="3360" w:type="dxa"/>
            <w:vAlign w:val="center"/>
          </w:tcPr>
          <w:p w14:paraId="4A5D6464" w14:textId="77777777" w:rsidR="00B679D9" w:rsidRDefault="00000000">
            <w:r>
              <w:rPr>
                <w:sz w:val="17"/>
              </w:rPr>
              <w:t>ObjectId ref User, required</w:t>
            </w:r>
          </w:p>
        </w:tc>
        <w:tc>
          <w:tcPr>
            <w:tcW w:w="3360" w:type="dxa"/>
            <w:vAlign w:val="center"/>
          </w:tcPr>
          <w:p w14:paraId="7BE11DA7" w14:textId="77777777" w:rsidR="00B679D9" w:rsidRDefault="00000000">
            <w:r>
              <w:rPr>
                <w:sz w:val="17"/>
              </w:rPr>
              <w:t>Relationship to author</w:t>
            </w:r>
          </w:p>
        </w:tc>
      </w:tr>
      <w:tr w:rsidR="00B679D9" w14:paraId="44983DA4" w14:textId="77777777">
        <w:trPr>
          <w:jc w:val="center"/>
        </w:trPr>
        <w:tc>
          <w:tcPr>
            <w:tcW w:w="3360" w:type="dxa"/>
            <w:vAlign w:val="center"/>
          </w:tcPr>
          <w:p w14:paraId="32E653F9" w14:textId="77777777" w:rsidR="00B679D9" w:rsidRDefault="00000000">
            <w:r>
              <w:rPr>
                <w:sz w:val="17"/>
              </w:rPr>
              <w:t>authorName</w:t>
            </w:r>
          </w:p>
        </w:tc>
        <w:tc>
          <w:tcPr>
            <w:tcW w:w="3360" w:type="dxa"/>
            <w:vAlign w:val="center"/>
          </w:tcPr>
          <w:p w14:paraId="49303473" w14:textId="77777777" w:rsidR="00B679D9" w:rsidRDefault="00000000">
            <w:r>
              <w:rPr>
                <w:sz w:val="17"/>
              </w:rPr>
              <w:t>String, required, trimmed</w:t>
            </w:r>
          </w:p>
        </w:tc>
        <w:tc>
          <w:tcPr>
            <w:tcW w:w="3360" w:type="dxa"/>
            <w:vAlign w:val="center"/>
          </w:tcPr>
          <w:p w14:paraId="5958F412" w14:textId="77777777" w:rsidR="00B679D9" w:rsidRDefault="00000000">
            <w:r>
              <w:rPr>
                <w:sz w:val="17"/>
              </w:rPr>
              <w:t>Denormalized author display name</w:t>
            </w:r>
          </w:p>
        </w:tc>
      </w:tr>
      <w:tr w:rsidR="00B679D9" w14:paraId="45DFBD34" w14:textId="77777777">
        <w:trPr>
          <w:jc w:val="center"/>
        </w:trPr>
        <w:tc>
          <w:tcPr>
            <w:tcW w:w="3360" w:type="dxa"/>
            <w:vAlign w:val="center"/>
          </w:tcPr>
          <w:p w14:paraId="1F819406" w14:textId="77777777" w:rsidR="00B679D9" w:rsidRDefault="00000000">
            <w:r>
              <w:rPr>
                <w:sz w:val="17"/>
              </w:rPr>
              <w:t>createdAt / updatedAt</w:t>
            </w:r>
          </w:p>
        </w:tc>
        <w:tc>
          <w:tcPr>
            <w:tcW w:w="3360" w:type="dxa"/>
            <w:vAlign w:val="center"/>
          </w:tcPr>
          <w:p w14:paraId="49185CAE" w14:textId="77777777" w:rsidR="00B679D9" w:rsidRDefault="00000000">
            <w:r>
              <w:rPr>
                <w:sz w:val="17"/>
              </w:rPr>
              <w:t>timestamps</w:t>
            </w:r>
          </w:p>
        </w:tc>
        <w:tc>
          <w:tcPr>
            <w:tcW w:w="3360" w:type="dxa"/>
            <w:vAlign w:val="center"/>
          </w:tcPr>
          <w:p w14:paraId="46A86962" w14:textId="77777777" w:rsidR="00B679D9" w:rsidRDefault="00000000">
            <w:r>
              <w:rPr>
                <w:sz w:val="17"/>
              </w:rPr>
              <w:t>Mongoose timestamps</w:t>
            </w:r>
          </w:p>
        </w:tc>
      </w:tr>
    </w:tbl>
    <w:p w14:paraId="336A3D3F" w14:textId="77777777" w:rsidR="00B679D9" w:rsidRDefault="00B679D9"/>
    <w:p w14:paraId="10B0A3C1" w14:textId="104AA8CC" w:rsidR="00B679D9" w:rsidRDefault="00000000">
      <w:r>
        <w:t>The template proposes additional Users, Documents, Embeddings, Chats and ActivityLogs collections. The supplied source contains only User and Blog Mongoose models, so those additional collections are not represented in this report as implemented features.</w:t>
      </w:r>
    </w:p>
    <w:p w14:paraId="6386EBA4" w14:textId="77777777" w:rsidR="00B679D9" w:rsidRDefault="00000000">
      <w:pPr>
        <w:pStyle w:val="Heading1"/>
      </w:pPr>
      <w:r>
        <w:t>6. Features</w:t>
      </w:r>
    </w:p>
    <w:p w14:paraId="4A0AEC30" w14:textId="77777777" w:rsidR="00B679D9" w:rsidRDefault="00000000">
      <w:pPr>
        <w:pStyle w:val="Heading2"/>
      </w:pPr>
      <w:r>
        <w:t>6.1 Core Backend Features</w:t>
      </w:r>
    </w:p>
    <w:p w14:paraId="2013BFB6" w14:textId="77777777" w:rsidR="00B679D9" w:rsidRDefault="00000000">
      <w:pPr>
        <w:pStyle w:val="ListBullet"/>
        <w:spacing w:after="40"/>
      </w:pPr>
      <w:r>
        <w:t>User registration</w:t>
      </w:r>
    </w:p>
    <w:p w14:paraId="30AE6D87" w14:textId="77777777" w:rsidR="00B679D9" w:rsidRDefault="00000000">
      <w:pPr>
        <w:pStyle w:val="ListBullet"/>
        <w:spacing w:after="40"/>
      </w:pPr>
      <w:r>
        <w:t>User login</w:t>
      </w:r>
    </w:p>
    <w:p w14:paraId="2EACA7AA" w14:textId="77777777" w:rsidR="00B679D9" w:rsidRDefault="00000000">
      <w:pPr>
        <w:pStyle w:val="ListBullet"/>
        <w:spacing w:after="40"/>
      </w:pPr>
      <w:r>
        <w:t>JWT authentication</w:t>
      </w:r>
    </w:p>
    <w:p w14:paraId="30A8F382" w14:textId="77777777" w:rsidR="00B679D9" w:rsidRDefault="00000000">
      <w:pPr>
        <w:pStyle w:val="ListBullet"/>
        <w:spacing w:after="40"/>
      </w:pPr>
      <w:r>
        <w:t>Authenticated profile retrieval</w:t>
      </w:r>
    </w:p>
    <w:p w14:paraId="5C929865" w14:textId="77777777" w:rsidR="00B679D9" w:rsidRDefault="00000000">
      <w:pPr>
        <w:pStyle w:val="ListBullet"/>
        <w:spacing w:after="40"/>
      </w:pPr>
      <w:r>
        <w:t>Blog creation</w:t>
      </w:r>
    </w:p>
    <w:p w14:paraId="7EED302E" w14:textId="77777777" w:rsidR="00B679D9" w:rsidRDefault="00000000">
      <w:pPr>
        <w:pStyle w:val="ListBullet"/>
        <w:spacing w:after="40"/>
      </w:pPr>
      <w:r>
        <w:t>Blog listing and individual blog retrieval</w:t>
      </w:r>
    </w:p>
    <w:p w14:paraId="6C5E5E94" w14:textId="77777777" w:rsidR="00B679D9" w:rsidRDefault="00000000">
      <w:pPr>
        <w:pStyle w:val="ListBullet"/>
        <w:spacing w:after="40"/>
      </w:pPr>
      <w:r>
        <w:t>Blog update by owner</w:t>
      </w:r>
    </w:p>
    <w:p w14:paraId="7B5F35FE" w14:textId="77777777" w:rsidR="00B679D9" w:rsidRDefault="00000000">
      <w:pPr>
        <w:pStyle w:val="ListBullet"/>
        <w:spacing w:after="40"/>
      </w:pPr>
      <w:r>
        <w:t>Blog deletion by owner</w:t>
      </w:r>
    </w:p>
    <w:p w14:paraId="0EA75693" w14:textId="77777777" w:rsidR="00B679D9" w:rsidRDefault="00000000">
      <w:pPr>
        <w:pStyle w:val="ListBullet"/>
        <w:spacing w:after="40"/>
      </w:pPr>
      <w:r>
        <w:t>Input validation with express-validator</w:t>
      </w:r>
    </w:p>
    <w:p w14:paraId="44B0FE46" w14:textId="77777777" w:rsidR="00B679D9" w:rsidRDefault="00000000">
      <w:pPr>
        <w:pStyle w:val="ListBullet"/>
        <w:spacing w:after="40"/>
      </w:pPr>
      <w:r>
        <w:t>Centralized error response middleware</w:t>
      </w:r>
    </w:p>
    <w:p w14:paraId="55179819" w14:textId="77777777" w:rsidR="00B679D9" w:rsidRDefault="00000000">
      <w:pPr>
        <w:pStyle w:val="Heading2"/>
      </w:pPr>
      <w:r>
        <w:t>6.2 Frontend Features</w:t>
      </w:r>
    </w:p>
    <w:p w14:paraId="0532DAAA" w14:textId="77777777" w:rsidR="00B679D9" w:rsidRDefault="00000000">
      <w:pPr>
        <w:pStyle w:val="ListBullet"/>
        <w:spacing w:after="40"/>
      </w:pPr>
      <w:r>
        <w:t>Home page with featured/latest stories</w:t>
      </w:r>
    </w:p>
    <w:p w14:paraId="0AFB6E99" w14:textId="77777777" w:rsidR="00B679D9" w:rsidRDefault="00000000">
      <w:pPr>
        <w:pStyle w:val="ListBullet"/>
        <w:spacing w:after="40"/>
      </w:pPr>
      <w:r>
        <w:t>Public Explore page</w:t>
      </w:r>
    </w:p>
    <w:p w14:paraId="6ACE97F4" w14:textId="77777777" w:rsidR="00B679D9" w:rsidRDefault="00000000">
      <w:pPr>
        <w:pStyle w:val="ListBullet"/>
        <w:spacing w:after="40"/>
      </w:pPr>
      <w:r>
        <w:t>Client-side text search across title, content and author</w:t>
      </w:r>
    </w:p>
    <w:p w14:paraId="12A86A92" w14:textId="77777777" w:rsidR="00B679D9" w:rsidRDefault="00000000">
      <w:pPr>
        <w:pStyle w:val="ListBullet"/>
        <w:spacing w:after="40"/>
      </w:pPr>
      <w:r>
        <w:t>Category filtering</w:t>
      </w:r>
    </w:p>
    <w:p w14:paraId="620D317D" w14:textId="77777777" w:rsidR="00B679D9" w:rsidRDefault="00000000">
      <w:pPr>
        <w:pStyle w:val="ListBullet"/>
        <w:spacing w:after="40"/>
      </w:pPr>
      <w:r>
        <w:t>Blog detail page</w:t>
      </w:r>
    </w:p>
    <w:p w14:paraId="2F306912" w14:textId="77777777" w:rsidR="00B679D9" w:rsidRDefault="00000000">
      <w:pPr>
        <w:pStyle w:val="ListBullet"/>
        <w:spacing w:after="40"/>
      </w:pPr>
      <w:r>
        <w:t>AI summary action on blog detail</w:t>
      </w:r>
    </w:p>
    <w:p w14:paraId="6F3B9727" w14:textId="77777777" w:rsidR="00B679D9" w:rsidRDefault="00000000">
      <w:pPr>
        <w:pStyle w:val="ListBullet"/>
        <w:spacing w:after="40"/>
      </w:pPr>
      <w:r>
        <w:t>Registration and login screens</w:t>
      </w:r>
    </w:p>
    <w:p w14:paraId="5C22952C" w14:textId="77777777" w:rsidR="00B679D9" w:rsidRDefault="00000000">
      <w:pPr>
        <w:pStyle w:val="ListBullet"/>
        <w:spacing w:after="40"/>
      </w:pPr>
      <w:r>
        <w:t>Authenticated dashboard</w:t>
      </w:r>
    </w:p>
    <w:p w14:paraId="35C1A94E" w14:textId="77777777" w:rsidR="00B679D9" w:rsidRDefault="00000000">
      <w:pPr>
        <w:pStyle w:val="ListBullet"/>
        <w:spacing w:after="40"/>
      </w:pPr>
      <w:r>
        <w:t>Create/edit blog editor</w:t>
      </w:r>
    </w:p>
    <w:p w14:paraId="6188D386" w14:textId="77777777" w:rsidR="00B679D9" w:rsidRDefault="00000000">
      <w:pPr>
        <w:pStyle w:val="ListBullet"/>
        <w:spacing w:after="40"/>
      </w:pPr>
      <w:r>
        <w:t>AI Studio</w:t>
      </w:r>
    </w:p>
    <w:p w14:paraId="5927B2BD" w14:textId="77777777" w:rsidR="00B679D9" w:rsidRDefault="00000000">
      <w:pPr>
        <w:pStyle w:val="ListBullet"/>
        <w:spacing w:after="40"/>
      </w:pPr>
      <w:r>
        <w:t>Logout and token-based session restoration</w:t>
      </w:r>
    </w:p>
    <w:p w14:paraId="6300EE8D" w14:textId="77777777" w:rsidR="00B679D9" w:rsidRDefault="00000000">
      <w:pPr>
        <w:pStyle w:val="ListBullet"/>
        <w:spacing w:after="40"/>
      </w:pPr>
      <w:r>
        <w:t>Responsive navigation/mobile menu</w:t>
      </w:r>
    </w:p>
    <w:p w14:paraId="35CC74A9" w14:textId="77777777" w:rsidR="00B679D9" w:rsidRDefault="00000000">
      <w:pPr>
        <w:pStyle w:val="Heading2"/>
      </w:pPr>
      <w:r>
        <w:t>6.3 AI Features</w:t>
      </w:r>
    </w:p>
    <w:p w14:paraId="7FA43E46" w14:textId="77777777" w:rsidR="00B679D9" w:rsidRDefault="00000000">
      <w:pPr>
        <w:pStyle w:val="ListBullet"/>
        <w:spacing w:after="40"/>
      </w:pPr>
      <w:r>
        <w:t>Generate a 100–150 word blog draft from a topic</w:t>
      </w:r>
    </w:p>
    <w:p w14:paraId="5AF5FD30" w14:textId="77777777" w:rsidR="00B679D9" w:rsidRDefault="00000000">
      <w:pPr>
        <w:pStyle w:val="ListBullet"/>
        <w:spacing w:after="40"/>
      </w:pPr>
      <w:r>
        <w:lastRenderedPageBreak/>
        <w:t>Optional category supplied by user or inferred from topic</w:t>
      </w:r>
    </w:p>
    <w:p w14:paraId="29FEFAB9" w14:textId="77777777" w:rsidR="00B679D9" w:rsidRDefault="00000000">
      <w:pPr>
        <w:pStyle w:val="ListBullet"/>
        <w:spacing w:after="40"/>
      </w:pPr>
      <w:r>
        <w:t>Summarize arbitrary submitted blog content</w:t>
      </w:r>
    </w:p>
    <w:p w14:paraId="35E54E58" w14:textId="77777777" w:rsidR="00B679D9" w:rsidRDefault="00000000">
      <w:pPr>
        <w:pStyle w:val="ListBullet"/>
        <w:spacing w:after="40"/>
      </w:pPr>
      <w:r>
        <w:t>AI-generated result can be passed into the editor for editing before publishing</w:t>
      </w:r>
    </w:p>
    <w:p w14:paraId="38FB5638" w14:textId="77777777" w:rsidR="00B679D9" w:rsidRDefault="00000000">
      <w:pPr>
        <w:pStyle w:val="Heading2"/>
      </w:pPr>
      <w:r>
        <w:t>6.4 Features requested by the template but not present</w:t>
      </w:r>
    </w:p>
    <w:p w14:paraId="1D276A6D" w14:textId="77777777" w:rsidR="00B679D9" w:rsidRDefault="00000000">
      <w:pPr>
        <w:pStyle w:val="ListBullet"/>
        <w:spacing w:after="40"/>
      </w:pPr>
      <w:r>
        <w:t>Semantic search / MongoDB Atlas Search</w:t>
      </w:r>
    </w:p>
    <w:p w14:paraId="0C2AA766" w14:textId="77777777" w:rsidR="00B679D9" w:rsidRDefault="00000000">
      <w:pPr>
        <w:pStyle w:val="ListBullet"/>
        <w:spacing w:after="40"/>
      </w:pPr>
      <w:r>
        <w:t>MongoDB Atlas Vector Search</w:t>
      </w:r>
    </w:p>
    <w:p w14:paraId="5B64B8B0" w14:textId="77777777" w:rsidR="00B679D9" w:rsidRDefault="00000000">
      <w:pPr>
        <w:pStyle w:val="ListBullet"/>
        <w:spacing w:after="40"/>
      </w:pPr>
      <w:r>
        <w:t>Embeddings and vector storage</w:t>
      </w:r>
    </w:p>
    <w:p w14:paraId="420E2076" w14:textId="77777777" w:rsidR="00B679D9" w:rsidRDefault="00000000">
      <w:pPr>
        <w:pStyle w:val="ListBullet"/>
        <w:spacing w:after="40"/>
      </w:pPr>
      <w:r>
        <w:t>RAG pipeline</w:t>
      </w:r>
    </w:p>
    <w:p w14:paraId="3300379E" w14:textId="77777777" w:rsidR="00B679D9" w:rsidRDefault="00000000">
      <w:pPr>
        <w:pStyle w:val="ListBullet"/>
        <w:spacing w:after="40"/>
      </w:pPr>
      <w:r>
        <w:t>Document upload and document analysis</w:t>
      </w:r>
    </w:p>
    <w:p w14:paraId="2A627FB1" w14:textId="77777777" w:rsidR="00B679D9" w:rsidRDefault="00000000">
      <w:pPr>
        <w:pStyle w:val="ListBullet"/>
        <w:spacing w:after="40"/>
      </w:pPr>
      <w:r>
        <w:t>Document question answering</w:t>
      </w:r>
    </w:p>
    <w:p w14:paraId="1FC9743B" w14:textId="77777777" w:rsidR="00B679D9" w:rsidRDefault="00000000">
      <w:pPr>
        <w:pStyle w:val="ListBullet"/>
        <w:spacing w:after="40"/>
      </w:pPr>
      <w:r>
        <w:t>Intelligent recommendations</w:t>
      </w:r>
    </w:p>
    <w:p w14:paraId="0E7CC77D" w14:textId="77777777" w:rsidR="00B679D9" w:rsidRDefault="00000000">
      <w:pPr>
        <w:pStyle w:val="ListBullet"/>
        <w:spacing w:after="40"/>
      </w:pPr>
      <w:r>
        <w:t>Activity logging</w:t>
      </w:r>
    </w:p>
    <w:p w14:paraId="19EA92F5" w14:textId="02F4606C" w:rsidR="00B679D9" w:rsidRDefault="00000000" w:rsidP="00E329C4">
      <w:pPr>
        <w:pStyle w:val="ListBullet"/>
        <w:spacing w:after="40"/>
      </w:pPr>
      <w:r>
        <w:t>Role-based access control</w:t>
      </w:r>
    </w:p>
    <w:p w14:paraId="571470A8" w14:textId="77777777" w:rsidR="00B679D9" w:rsidRDefault="00000000">
      <w:pPr>
        <w:pStyle w:val="Heading1"/>
      </w:pPr>
      <w:r>
        <w:t>7. Roles and Responsibilities</w:t>
      </w:r>
    </w:p>
    <w:p w14:paraId="4632CAF3" w14:textId="77777777" w:rsidR="00B679D9" w:rsidRDefault="00000000">
      <w:pPr>
        <w:pStyle w:val="Heading2"/>
      </w:pPr>
      <w:r>
        <w:t>Authenticated User</w:t>
      </w:r>
    </w:p>
    <w:p w14:paraId="25A0B807" w14:textId="77777777" w:rsidR="00B679D9" w:rsidRDefault="00000000">
      <w:pPr>
        <w:pStyle w:val="ListBullet"/>
        <w:spacing w:after="40"/>
      </w:pPr>
      <w:r>
        <w:t>Register and log in</w:t>
      </w:r>
    </w:p>
    <w:p w14:paraId="21C09FAA" w14:textId="77777777" w:rsidR="00B679D9" w:rsidRDefault="00000000">
      <w:pPr>
        <w:pStyle w:val="ListBullet"/>
        <w:spacing w:after="40"/>
      </w:pPr>
      <w:r>
        <w:t>View own profile</w:t>
      </w:r>
    </w:p>
    <w:p w14:paraId="75B9FC4B" w14:textId="77777777" w:rsidR="00B679D9" w:rsidRDefault="00000000">
      <w:pPr>
        <w:pStyle w:val="ListBullet"/>
        <w:spacing w:after="40"/>
      </w:pPr>
      <w:r>
        <w:t>Create blog posts</w:t>
      </w:r>
    </w:p>
    <w:p w14:paraId="7B10CAA5" w14:textId="77777777" w:rsidR="00B679D9" w:rsidRDefault="00000000">
      <w:pPr>
        <w:pStyle w:val="ListBullet"/>
        <w:spacing w:after="40"/>
      </w:pPr>
      <w:r>
        <w:t>Edit only their own blog posts</w:t>
      </w:r>
    </w:p>
    <w:p w14:paraId="4E3B1074" w14:textId="77777777" w:rsidR="00B679D9" w:rsidRDefault="00000000">
      <w:pPr>
        <w:pStyle w:val="ListBullet"/>
        <w:spacing w:after="40"/>
      </w:pPr>
      <w:r>
        <w:t>Delete only their own blog posts</w:t>
      </w:r>
    </w:p>
    <w:p w14:paraId="4AF31D5D" w14:textId="77777777" w:rsidR="00B679D9" w:rsidRDefault="00000000">
      <w:pPr>
        <w:pStyle w:val="ListBullet"/>
        <w:spacing w:after="40"/>
      </w:pPr>
      <w:r>
        <w:t>Use AI Studio to generate blog content</w:t>
      </w:r>
    </w:p>
    <w:p w14:paraId="6BBA4FD9" w14:textId="77777777" w:rsidR="00B679D9" w:rsidRDefault="00000000">
      <w:pPr>
        <w:pStyle w:val="ListBullet"/>
        <w:spacing w:after="40"/>
      </w:pPr>
      <w:r>
        <w:t>Use AI summarization</w:t>
      </w:r>
    </w:p>
    <w:p w14:paraId="65963A94" w14:textId="77777777" w:rsidR="00B679D9" w:rsidRDefault="00000000">
      <w:pPr>
        <w:pStyle w:val="ListBullet"/>
        <w:spacing w:after="40"/>
      </w:pPr>
      <w:r>
        <w:t>View the public story library</w:t>
      </w:r>
    </w:p>
    <w:p w14:paraId="4F523E9E" w14:textId="77777777" w:rsidR="00B679D9" w:rsidRDefault="00000000">
      <w:pPr>
        <w:pStyle w:val="Heading2"/>
      </w:pPr>
      <w:r>
        <w:t>Unauthenticated Visitor</w:t>
      </w:r>
    </w:p>
    <w:p w14:paraId="21392118" w14:textId="77777777" w:rsidR="00B679D9" w:rsidRDefault="00000000">
      <w:pPr>
        <w:pStyle w:val="ListBullet"/>
        <w:spacing w:after="40"/>
      </w:pPr>
      <w:r>
        <w:t>View the home page</w:t>
      </w:r>
    </w:p>
    <w:p w14:paraId="27B76C90" w14:textId="77777777" w:rsidR="00B679D9" w:rsidRDefault="00000000">
      <w:pPr>
        <w:pStyle w:val="ListBullet"/>
        <w:spacing w:after="40"/>
      </w:pPr>
      <w:r>
        <w:t>Browse published blogs</w:t>
      </w:r>
    </w:p>
    <w:p w14:paraId="42CC97CB" w14:textId="77777777" w:rsidR="00B679D9" w:rsidRDefault="00000000">
      <w:pPr>
        <w:pStyle w:val="ListBullet"/>
        <w:spacing w:after="40"/>
      </w:pPr>
      <w:r>
        <w:t>Search/filter blogs in the frontend</w:t>
      </w:r>
    </w:p>
    <w:p w14:paraId="3DE82B86" w14:textId="77777777" w:rsidR="00B679D9" w:rsidRDefault="00000000">
      <w:pPr>
        <w:pStyle w:val="ListBullet"/>
        <w:spacing w:after="40"/>
      </w:pPr>
      <w:r>
        <w:t>Open individual blog pages</w:t>
      </w:r>
    </w:p>
    <w:p w14:paraId="0EDA9949" w14:textId="77777777" w:rsidR="00B679D9" w:rsidRDefault="00000000">
      <w:pPr>
        <w:pStyle w:val="ListBullet"/>
        <w:spacing w:after="40"/>
      </w:pPr>
      <w:r>
        <w:t>Register or sign in</w:t>
      </w:r>
    </w:p>
    <w:p w14:paraId="733744AE" w14:textId="77777777" w:rsidR="00B679D9" w:rsidRDefault="00000000">
      <w:pPr>
        <w:pStyle w:val="Heading2"/>
      </w:pPr>
      <w:r>
        <w:t>Administrator</w:t>
      </w:r>
    </w:p>
    <w:p w14:paraId="2A52CC23" w14:textId="77777777" w:rsidR="00B679D9" w:rsidRDefault="00000000">
      <w:r>
        <w:t>The template defines an Admin role with user/document management and analytics responsibilities. The supplied User model does not contain a role field and no admin routes are present. Therefore, an administrator role is not implemented in the supplied source.</w:t>
      </w:r>
    </w:p>
    <w:p w14:paraId="456E172F" w14:textId="77777777" w:rsidR="00B679D9" w:rsidRDefault="00000000">
      <w:r>
        <w:br w:type="page"/>
      </w:r>
    </w:p>
    <w:p w14:paraId="2B7C2FF5" w14:textId="77777777" w:rsidR="00B679D9" w:rsidRDefault="00000000">
      <w:pPr>
        <w:pStyle w:val="Heading1"/>
      </w:pPr>
      <w:r>
        <w:lastRenderedPageBreak/>
        <w:t>8. User Flow</w:t>
      </w:r>
    </w:p>
    <w:p w14:paraId="5648813A" w14:textId="77777777" w:rsidR="00B679D9" w:rsidRDefault="00000000">
      <w:pPr>
        <w:pStyle w:val="ListNumber"/>
        <w:spacing w:after="40"/>
      </w:pPr>
      <w:r>
        <w:t>Open BlogNest home page.</w:t>
      </w:r>
    </w:p>
    <w:p w14:paraId="369262E4" w14:textId="77777777" w:rsidR="00B679D9" w:rsidRDefault="00000000">
      <w:pPr>
        <w:pStyle w:val="ListNumber"/>
        <w:spacing w:after="40"/>
      </w:pPr>
      <w:r>
        <w:t>Browse latest stories or open Explore.</w:t>
      </w:r>
    </w:p>
    <w:p w14:paraId="28E88FFC" w14:textId="77777777" w:rsidR="00B679D9" w:rsidRDefault="00000000">
      <w:pPr>
        <w:pStyle w:val="ListNumber"/>
        <w:spacing w:after="40"/>
      </w:pPr>
      <w:r>
        <w:t>Register or sign in to obtain a JWT.</w:t>
      </w:r>
    </w:p>
    <w:p w14:paraId="7CE87123" w14:textId="77777777" w:rsidR="00B679D9" w:rsidRDefault="00000000">
      <w:pPr>
        <w:pStyle w:val="ListNumber"/>
        <w:spacing w:after="40"/>
      </w:pPr>
      <w:r>
        <w:t>Frontend stores the token in localStorage and calls /api/auth/profile.</w:t>
      </w:r>
    </w:p>
    <w:p w14:paraId="7C494D90" w14:textId="77777777" w:rsidR="00B679D9" w:rsidRDefault="00000000">
      <w:pPr>
        <w:pStyle w:val="ListNumber"/>
        <w:spacing w:after="40"/>
      </w:pPr>
      <w:r>
        <w:t>Open Dashboard or AI Studio.</w:t>
      </w:r>
    </w:p>
    <w:p w14:paraId="23318546" w14:textId="77777777" w:rsidR="00B679D9" w:rsidRDefault="00000000">
      <w:pPr>
        <w:pStyle w:val="ListNumber"/>
        <w:spacing w:after="40"/>
      </w:pPr>
      <w:r>
        <w:t>Create a blog manually or generate a draft with Gemini.</w:t>
      </w:r>
    </w:p>
    <w:p w14:paraId="3DD2A0ED" w14:textId="77777777" w:rsidR="00B679D9" w:rsidRDefault="00000000">
      <w:pPr>
        <w:pStyle w:val="ListNumber"/>
        <w:spacing w:after="40"/>
      </w:pPr>
      <w:r>
        <w:t>Edit the generated draft if required.</w:t>
      </w:r>
    </w:p>
    <w:p w14:paraId="54747D69" w14:textId="77777777" w:rsidR="00B679D9" w:rsidRDefault="00000000">
      <w:pPr>
        <w:pStyle w:val="ListNumber"/>
        <w:spacing w:after="40"/>
      </w:pPr>
      <w:r>
        <w:t>Publish through POST /api/blogs.</w:t>
      </w:r>
    </w:p>
    <w:p w14:paraId="13FC12C5" w14:textId="77777777" w:rsidR="00B679D9" w:rsidRDefault="00000000">
      <w:pPr>
        <w:pStyle w:val="ListNumber"/>
        <w:spacing w:after="40"/>
      </w:pPr>
      <w:r>
        <w:t>Open the published story.</w:t>
      </w:r>
    </w:p>
    <w:p w14:paraId="4868B914" w14:textId="77777777" w:rsidR="00B679D9" w:rsidRDefault="00000000">
      <w:pPr>
        <w:pStyle w:val="ListNumber"/>
        <w:spacing w:after="40"/>
      </w:pPr>
      <w:r>
        <w:t>Optionally request an AI summary.</w:t>
      </w:r>
    </w:p>
    <w:p w14:paraId="7490FFDE" w14:textId="77777777" w:rsidR="00B679D9" w:rsidRDefault="00000000">
      <w:pPr>
        <w:pStyle w:val="ListNumber"/>
        <w:spacing w:after="40"/>
      </w:pPr>
      <w:r>
        <w:t>Edit or delete the story when the authenticated user is its author.</w:t>
      </w:r>
    </w:p>
    <w:p w14:paraId="79B4CC0D" w14:textId="77777777" w:rsidR="00B679D9" w:rsidRDefault="00000000">
      <w:pPr>
        <w:pStyle w:val="ListNumber"/>
        <w:spacing w:after="40"/>
      </w:pPr>
      <w:r>
        <w:t>Log out by removing the local JWT from localStorage.</w:t>
      </w:r>
    </w:p>
    <w:p w14:paraId="2804F7D9" w14:textId="77777777" w:rsidR="00B679D9" w:rsidRDefault="00000000">
      <w:pPr>
        <w:pStyle w:val="Heading2"/>
      </w:pPr>
      <w:r>
        <w:t>8.1 Frontend Routes</w:t>
      </w:r>
    </w:p>
    <w:tbl>
      <w:tblPr>
        <w:tblStyle w:val="TableGrid"/>
        <w:tblW w:w="0" w:type="auto"/>
        <w:jc w:val="center"/>
        <w:tblLook w:val="04A0" w:firstRow="1" w:lastRow="0" w:firstColumn="1" w:lastColumn="0" w:noHBand="0" w:noVBand="1"/>
      </w:tblPr>
      <w:tblGrid>
        <w:gridCol w:w="3360"/>
        <w:gridCol w:w="3360"/>
        <w:gridCol w:w="3360"/>
      </w:tblGrid>
      <w:tr w:rsidR="00B679D9" w14:paraId="6B600BBC" w14:textId="77777777">
        <w:trPr>
          <w:jc w:val="center"/>
        </w:trPr>
        <w:tc>
          <w:tcPr>
            <w:tcW w:w="3360" w:type="dxa"/>
            <w:shd w:val="clear" w:color="auto" w:fill="17324D"/>
            <w:vAlign w:val="center"/>
          </w:tcPr>
          <w:p w14:paraId="61A513AD" w14:textId="77777777" w:rsidR="00B679D9" w:rsidRDefault="00000000">
            <w:r>
              <w:rPr>
                <w:b/>
                <w:color w:val="FFFFFF"/>
                <w:sz w:val="18"/>
              </w:rPr>
              <w:t>Route</w:t>
            </w:r>
          </w:p>
        </w:tc>
        <w:tc>
          <w:tcPr>
            <w:tcW w:w="3360" w:type="dxa"/>
            <w:shd w:val="clear" w:color="auto" w:fill="17324D"/>
            <w:vAlign w:val="center"/>
          </w:tcPr>
          <w:p w14:paraId="14F0B781" w14:textId="77777777" w:rsidR="00B679D9" w:rsidRDefault="00000000">
            <w:r>
              <w:rPr>
                <w:b/>
                <w:color w:val="FFFFFF"/>
                <w:sz w:val="18"/>
              </w:rPr>
              <w:t>Access</w:t>
            </w:r>
          </w:p>
        </w:tc>
        <w:tc>
          <w:tcPr>
            <w:tcW w:w="3360" w:type="dxa"/>
            <w:shd w:val="clear" w:color="auto" w:fill="17324D"/>
            <w:vAlign w:val="center"/>
          </w:tcPr>
          <w:p w14:paraId="71BC99AA" w14:textId="77777777" w:rsidR="00B679D9" w:rsidRDefault="00000000">
            <w:r>
              <w:rPr>
                <w:b/>
                <w:color w:val="FFFFFF"/>
                <w:sz w:val="18"/>
              </w:rPr>
              <w:t>Purpose</w:t>
            </w:r>
          </w:p>
        </w:tc>
      </w:tr>
      <w:tr w:rsidR="00B679D9" w14:paraId="2AC7BC8F" w14:textId="77777777">
        <w:trPr>
          <w:jc w:val="center"/>
        </w:trPr>
        <w:tc>
          <w:tcPr>
            <w:tcW w:w="3360" w:type="dxa"/>
            <w:vAlign w:val="center"/>
          </w:tcPr>
          <w:p w14:paraId="5EAF2A99" w14:textId="77777777" w:rsidR="00B679D9" w:rsidRDefault="00000000">
            <w:r>
              <w:rPr>
                <w:sz w:val="17"/>
              </w:rPr>
              <w:t>/</w:t>
            </w:r>
          </w:p>
        </w:tc>
        <w:tc>
          <w:tcPr>
            <w:tcW w:w="3360" w:type="dxa"/>
            <w:vAlign w:val="center"/>
          </w:tcPr>
          <w:p w14:paraId="010220CE" w14:textId="77777777" w:rsidR="00B679D9" w:rsidRDefault="00000000">
            <w:r>
              <w:rPr>
                <w:sz w:val="17"/>
              </w:rPr>
              <w:t>Public</w:t>
            </w:r>
          </w:p>
        </w:tc>
        <w:tc>
          <w:tcPr>
            <w:tcW w:w="3360" w:type="dxa"/>
            <w:vAlign w:val="center"/>
          </w:tcPr>
          <w:p w14:paraId="49B11D8E" w14:textId="77777777" w:rsidR="00B679D9" w:rsidRDefault="00000000">
            <w:r>
              <w:rPr>
                <w:sz w:val="17"/>
              </w:rPr>
              <w:t>Home and latest stories</w:t>
            </w:r>
          </w:p>
        </w:tc>
      </w:tr>
      <w:tr w:rsidR="00B679D9" w14:paraId="5BAFD301" w14:textId="77777777">
        <w:trPr>
          <w:jc w:val="center"/>
        </w:trPr>
        <w:tc>
          <w:tcPr>
            <w:tcW w:w="3360" w:type="dxa"/>
            <w:vAlign w:val="center"/>
          </w:tcPr>
          <w:p w14:paraId="4B999570" w14:textId="77777777" w:rsidR="00B679D9" w:rsidRDefault="00000000">
            <w:r>
              <w:rPr>
                <w:sz w:val="17"/>
              </w:rPr>
              <w:t>/blogs</w:t>
            </w:r>
          </w:p>
        </w:tc>
        <w:tc>
          <w:tcPr>
            <w:tcW w:w="3360" w:type="dxa"/>
            <w:vAlign w:val="center"/>
          </w:tcPr>
          <w:p w14:paraId="5E06BB35" w14:textId="77777777" w:rsidR="00B679D9" w:rsidRDefault="00000000">
            <w:r>
              <w:rPr>
                <w:sz w:val="17"/>
              </w:rPr>
              <w:t>Public</w:t>
            </w:r>
          </w:p>
        </w:tc>
        <w:tc>
          <w:tcPr>
            <w:tcW w:w="3360" w:type="dxa"/>
            <w:vAlign w:val="center"/>
          </w:tcPr>
          <w:p w14:paraId="4348D212" w14:textId="77777777" w:rsidR="00B679D9" w:rsidRDefault="00000000">
            <w:r>
              <w:rPr>
                <w:sz w:val="17"/>
              </w:rPr>
              <w:t>Explore/search/filter stories</w:t>
            </w:r>
          </w:p>
        </w:tc>
      </w:tr>
      <w:tr w:rsidR="00B679D9" w14:paraId="247D964A" w14:textId="77777777">
        <w:trPr>
          <w:jc w:val="center"/>
        </w:trPr>
        <w:tc>
          <w:tcPr>
            <w:tcW w:w="3360" w:type="dxa"/>
            <w:vAlign w:val="center"/>
          </w:tcPr>
          <w:p w14:paraId="033EBEBC" w14:textId="77777777" w:rsidR="00B679D9" w:rsidRDefault="00000000">
            <w:r>
              <w:rPr>
                <w:sz w:val="17"/>
              </w:rPr>
              <w:t>/blogs/:id</w:t>
            </w:r>
          </w:p>
        </w:tc>
        <w:tc>
          <w:tcPr>
            <w:tcW w:w="3360" w:type="dxa"/>
            <w:vAlign w:val="center"/>
          </w:tcPr>
          <w:p w14:paraId="1927DEF5" w14:textId="77777777" w:rsidR="00B679D9" w:rsidRDefault="00000000">
            <w:r>
              <w:rPr>
                <w:sz w:val="17"/>
              </w:rPr>
              <w:t>Public</w:t>
            </w:r>
          </w:p>
        </w:tc>
        <w:tc>
          <w:tcPr>
            <w:tcW w:w="3360" w:type="dxa"/>
            <w:vAlign w:val="center"/>
          </w:tcPr>
          <w:p w14:paraId="29A11A60" w14:textId="77777777" w:rsidR="00B679D9" w:rsidRDefault="00000000">
            <w:r>
              <w:rPr>
                <w:sz w:val="17"/>
              </w:rPr>
              <w:t>Read a story and request summary</w:t>
            </w:r>
          </w:p>
        </w:tc>
      </w:tr>
      <w:tr w:rsidR="00B679D9" w14:paraId="65C95C45" w14:textId="77777777">
        <w:trPr>
          <w:jc w:val="center"/>
        </w:trPr>
        <w:tc>
          <w:tcPr>
            <w:tcW w:w="3360" w:type="dxa"/>
            <w:vAlign w:val="center"/>
          </w:tcPr>
          <w:p w14:paraId="00FB5E51" w14:textId="77777777" w:rsidR="00B679D9" w:rsidRDefault="00000000">
            <w:r>
              <w:rPr>
                <w:sz w:val="17"/>
              </w:rPr>
              <w:t>/login</w:t>
            </w:r>
          </w:p>
        </w:tc>
        <w:tc>
          <w:tcPr>
            <w:tcW w:w="3360" w:type="dxa"/>
            <w:vAlign w:val="center"/>
          </w:tcPr>
          <w:p w14:paraId="465DFD34" w14:textId="77777777" w:rsidR="00B679D9" w:rsidRDefault="00000000">
            <w:r>
              <w:rPr>
                <w:sz w:val="17"/>
              </w:rPr>
              <w:t>Public</w:t>
            </w:r>
          </w:p>
        </w:tc>
        <w:tc>
          <w:tcPr>
            <w:tcW w:w="3360" w:type="dxa"/>
            <w:vAlign w:val="center"/>
          </w:tcPr>
          <w:p w14:paraId="1EC77B13" w14:textId="77777777" w:rsidR="00B679D9" w:rsidRDefault="00000000">
            <w:r>
              <w:rPr>
                <w:sz w:val="17"/>
              </w:rPr>
              <w:t>Sign in</w:t>
            </w:r>
          </w:p>
        </w:tc>
      </w:tr>
      <w:tr w:rsidR="00B679D9" w14:paraId="42F322E1" w14:textId="77777777">
        <w:trPr>
          <w:jc w:val="center"/>
        </w:trPr>
        <w:tc>
          <w:tcPr>
            <w:tcW w:w="3360" w:type="dxa"/>
            <w:vAlign w:val="center"/>
          </w:tcPr>
          <w:p w14:paraId="78E5B122" w14:textId="77777777" w:rsidR="00B679D9" w:rsidRDefault="00000000">
            <w:r>
              <w:rPr>
                <w:sz w:val="17"/>
              </w:rPr>
              <w:t>/register</w:t>
            </w:r>
          </w:p>
        </w:tc>
        <w:tc>
          <w:tcPr>
            <w:tcW w:w="3360" w:type="dxa"/>
            <w:vAlign w:val="center"/>
          </w:tcPr>
          <w:p w14:paraId="1EC95F0A" w14:textId="77777777" w:rsidR="00B679D9" w:rsidRDefault="00000000">
            <w:r>
              <w:rPr>
                <w:sz w:val="17"/>
              </w:rPr>
              <w:t>Public</w:t>
            </w:r>
          </w:p>
        </w:tc>
        <w:tc>
          <w:tcPr>
            <w:tcW w:w="3360" w:type="dxa"/>
            <w:vAlign w:val="center"/>
          </w:tcPr>
          <w:p w14:paraId="2E4FB583" w14:textId="77777777" w:rsidR="00B679D9" w:rsidRDefault="00000000">
            <w:r>
              <w:rPr>
                <w:sz w:val="17"/>
              </w:rPr>
              <w:t>Create account</w:t>
            </w:r>
          </w:p>
        </w:tc>
      </w:tr>
      <w:tr w:rsidR="00B679D9" w14:paraId="66BA05AC" w14:textId="77777777">
        <w:trPr>
          <w:jc w:val="center"/>
        </w:trPr>
        <w:tc>
          <w:tcPr>
            <w:tcW w:w="3360" w:type="dxa"/>
            <w:vAlign w:val="center"/>
          </w:tcPr>
          <w:p w14:paraId="048DE5BD" w14:textId="77777777" w:rsidR="00B679D9" w:rsidRDefault="00000000">
            <w:r>
              <w:rPr>
                <w:sz w:val="17"/>
              </w:rPr>
              <w:t>/write</w:t>
            </w:r>
          </w:p>
        </w:tc>
        <w:tc>
          <w:tcPr>
            <w:tcW w:w="3360" w:type="dxa"/>
            <w:vAlign w:val="center"/>
          </w:tcPr>
          <w:p w14:paraId="52B32886" w14:textId="77777777" w:rsidR="00B679D9" w:rsidRDefault="00000000">
            <w:r>
              <w:rPr>
                <w:sz w:val="17"/>
              </w:rPr>
              <w:t>Protected</w:t>
            </w:r>
          </w:p>
        </w:tc>
        <w:tc>
          <w:tcPr>
            <w:tcW w:w="3360" w:type="dxa"/>
            <w:vAlign w:val="center"/>
          </w:tcPr>
          <w:p w14:paraId="3E26849B" w14:textId="77777777" w:rsidR="00B679D9" w:rsidRDefault="00000000">
            <w:r>
              <w:rPr>
                <w:sz w:val="17"/>
              </w:rPr>
              <w:t>Create a blog</w:t>
            </w:r>
          </w:p>
        </w:tc>
      </w:tr>
      <w:tr w:rsidR="00B679D9" w14:paraId="24807C9F" w14:textId="77777777">
        <w:trPr>
          <w:jc w:val="center"/>
        </w:trPr>
        <w:tc>
          <w:tcPr>
            <w:tcW w:w="3360" w:type="dxa"/>
            <w:vAlign w:val="center"/>
          </w:tcPr>
          <w:p w14:paraId="09788FBF" w14:textId="77777777" w:rsidR="00B679D9" w:rsidRDefault="00000000">
            <w:r>
              <w:rPr>
                <w:sz w:val="17"/>
              </w:rPr>
              <w:t>/write/:id</w:t>
            </w:r>
          </w:p>
        </w:tc>
        <w:tc>
          <w:tcPr>
            <w:tcW w:w="3360" w:type="dxa"/>
            <w:vAlign w:val="center"/>
          </w:tcPr>
          <w:p w14:paraId="712F5A51" w14:textId="77777777" w:rsidR="00B679D9" w:rsidRDefault="00000000">
            <w:r>
              <w:rPr>
                <w:sz w:val="17"/>
              </w:rPr>
              <w:t>Protected</w:t>
            </w:r>
          </w:p>
        </w:tc>
        <w:tc>
          <w:tcPr>
            <w:tcW w:w="3360" w:type="dxa"/>
            <w:vAlign w:val="center"/>
          </w:tcPr>
          <w:p w14:paraId="40A8BDA7" w14:textId="77777777" w:rsidR="00B679D9" w:rsidRDefault="00000000">
            <w:r>
              <w:rPr>
                <w:sz w:val="17"/>
              </w:rPr>
              <w:t>Edit a blog</w:t>
            </w:r>
          </w:p>
        </w:tc>
      </w:tr>
      <w:tr w:rsidR="00B679D9" w14:paraId="51CA0C4F" w14:textId="77777777">
        <w:trPr>
          <w:jc w:val="center"/>
        </w:trPr>
        <w:tc>
          <w:tcPr>
            <w:tcW w:w="3360" w:type="dxa"/>
            <w:vAlign w:val="center"/>
          </w:tcPr>
          <w:p w14:paraId="7039A824" w14:textId="77777777" w:rsidR="00B679D9" w:rsidRDefault="00000000">
            <w:r>
              <w:rPr>
                <w:sz w:val="17"/>
              </w:rPr>
              <w:t>/ai</w:t>
            </w:r>
          </w:p>
        </w:tc>
        <w:tc>
          <w:tcPr>
            <w:tcW w:w="3360" w:type="dxa"/>
            <w:vAlign w:val="center"/>
          </w:tcPr>
          <w:p w14:paraId="6EF458BF" w14:textId="77777777" w:rsidR="00B679D9" w:rsidRDefault="00000000">
            <w:r>
              <w:rPr>
                <w:sz w:val="17"/>
              </w:rPr>
              <w:t>Protected</w:t>
            </w:r>
          </w:p>
        </w:tc>
        <w:tc>
          <w:tcPr>
            <w:tcW w:w="3360" w:type="dxa"/>
            <w:vAlign w:val="center"/>
          </w:tcPr>
          <w:p w14:paraId="2EFD9857" w14:textId="77777777" w:rsidR="00B679D9" w:rsidRDefault="00000000">
            <w:r>
              <w:rPr>
                <w:sz w:val="17"/>
              </w:rPr>
              <w:t>AI generation and summarization</w:t>
            </w:r>
          </w:p>
        </w:tc>
      </w:tr>
      <w:tr w:rsidR="00B679D9" w14:paraId="53B5A461" w14:textId="77777777">
        <w:trPr>
          <w:jc w:val="center"/>
        </w:trPr>
        <w:tc>
          <w:tcPr>
            <w:tcW w:w="3360" w:type="dxa"/>
            <w:vAlign w:val="center"/>
          </w:tcPr>
          <w:p w14:paraId="4F471036" w14:textId="77777777" w:rsidR="00B679D9" w:rsidRDefault="00000000">
            <w:r>
              <w:rPr>
                <w:sz w:val="17"/>
              </w:rPr>
              <w:t>/dashboard</w:t>
            </w:r>
          </w:p>
        </w:tc>
        <w:tc>
          <w:tcPr>
            <w:tcW w:w="3360" w:type="dxa"/>
            <w:vAlign w:val="center"/>
          </w:tcPr>
          <w:p w14:paraId="7445B577" w14:textId="77777777" w:rsidR="00B679D9" w:rsidRDefault="00000000">
            <w:r>
              <w:rPr>
                <w:sz w:val="17"/>
              </w:rPr>
              <w:t>Protected</w:t>
            </w:r>
          </w:p>
        </w:tc>
        <w:tc>
          <w:tcPr>
            <w:tcW w:w="3360" w:type="dxa"/>
            <w:vAlign w:val="center"/>
          </w:tcPr>
          <w:p w14:paraId="314F8BDE" w14:textId="77777777" w:rsidR="00B679D9" w:rsidRDefault="00000000">
            <w:r>
              <w:rPr>
                <w:sz w:val="17"/>
              </w:rPr>
              <w:t>Personal workspace</w:t>
            </w:r>
          </w:p>
        </w:tc>
      </w:tr>
    </w:tbl>
    <w:p w14:paraId="7A700A2E" w14:textId="77777777" w:rsidR="00B679D9" w:rsidRDefault="00B679D9"/>
    <w:p w14:paraId="37438AF6" w14:textId="77777777" w:rsidR="00B679D9" w:rsidRDefault="00000000">
      <w:r>
        <w:br w:type="page"/>
      </w:r>
    </w:p>
    <w:p w14:paraId="3536C9C6" w14:textId="77777777" w:rsidR="00B679D9" w:rsidRDefault="00000000">
      <w:pPr>
        <w:pStyle w:val="Heading1"/>
      </w:pPr>
      <w:r>
        <w:lastRenderedPageBreak/>
        <w:t>9. MVC Pattern</w:t>
      </w:r>
    </w:p>
    <w:p w14:paraId="11E77292" w14:textId="77777777" w:rsidR="00B679D9" w:rsidRDefault="00000000">
      <w:r>
        <w:t>The backend follows an MVC-style organization. Mongoose models represent persistent data, controllers implement request handling and business logic, and Express route modules expose the API endpoints. Middleware handles authentication, validation support, logging, and errors.</w:t>
      </w:r>
    </w:p>
    <w:p w14:paraId="77230302" w14:textId="77777777" w:rsidR="00B679D9" w:rsidRDefault="00000000">
      <w:pPr>
        <w:pStyle w:val="Heading2"/>
      </w:pPr>
      <w:r>
        <w:t>9.1 Model Layer</w:t>
      </w:r>
    </w:p>
    <w:p w14:paraId="153757DE" w14:textId="77777777" w:rsidR="00B679D9" w:rsidRDefault="00000000">
      <w:pPr>
        <w:pStyle w:val="ListBullet"/>
        <w:spacing w:after="40"/>
      </w:pPr>
      <w:r>
        <w:t>User.js — user schema and persistence</w:t>
      </w:r>
    </w:p>
    <w:p w14:paraId="0732A81C" w14:textId="77777777" w:rsidR="00B679D9" w:rsidRDefault="00000000">
      <w:pPr>
        <w:pStyle w:val="ListBullet"/>
        <w:spacing w:after="40"/>
      </w:pPr>
      <w:r>
        <w:t>Blog.js — blog schema and author relationship</w:t>
      </w:r>
    </w:p>
    <w:p w14:paraId="3D67E016" w14:textId="77777777" w:rsidR="00B679D9" w:rsidRDefault="00000000">
      <w:pPr>
        <w:pStyle w:val="Heading2"/>
      </w:pPr>
      <w:r>
        <w:t>9.2 Controller Layer</w:t>
      </w:r>
    </w:p>
    <w:tbl>
      <w:tblPr>
        <w:tblStyle w:val="TableGrid"/>
        <w:tblW w:w="0" w:type="auto"/>
        <w:jc w:val="center"/>
        <w:tblLook w:val="04A0" w:firstRow="1" w:lastRow="0" w:firstColumn="1" w:lastColumn="0" w:noHBand="0" w:noVBand="1"/>
      </w:tblPr>
      <w:tblGrid>
        <w:gridCol w:w="5040"/>
        <w:gridCol w:w="5040"/>
      </w:tblGrid>
      <w:tr w:rsidR="00B679D9" w14:paraId="0DBBDB25" w14:textId="77777777">
        <w:trPr>
          <w:jc w:val="center"/>
        </w:trPr>
        <w:tc>
          <w:tcPr>
            <w:tcW w:w="5040" w:type="dxa"/>
            <w:shd w:val="clear" w:color="auto" w:fill="17324D"/>
            <w:vAlign w:val="center"/>
          </w:tcPr>
          <w:p w14:paraId="550C8262" w14:textId="77777777" w:rsidR="00B679D9" w:rsidRDefault="00000000">
            <w:r>
              <w:rPr>
                <w:b/>
                <w:color w:val="FFFFFF"/>
                <w:sz w:val="18"/>
              </w:rPr>
              <w:t>Controller</w:t>
            </w:r>
          </w:p>
        </w:tc>
        <w:tc>
          <w:tcPr>
            <w:tcW w:w="5040" w:type="dxa"/>
            <w:shd w:val="clear" w:color="auto" w:fill="17324D"/>
            <w:vAlign w:val="center"/>
          </w:tcPr>
          <w:p w14:paraId="5BF2D400" w14:textId="77777777" w:rsidR="00B679D9" w:rsidRDefault="00000000">
            <w:r>
              <w:rPr>
                <w:b/>
                <w:color w:val="FFFFFF"/>
                <w:sz w:val="18"/>
              </w:rPr>
              <w:t>Responsibilities</w:t>
            </w:r>
          </w:p>
        </w:tc>
      </w:tr>
      <w:tr w:rsidR="00B679D9" w14:paraId="55A24193" w14:textId="77777777">
        <w:trPr>
          <w:jc w:val="center"/>
        </w:trPr>
        <w:tc>
          <w:tcPr>
            <w:tcW w:w="5040" w:type="dxa"/>
            <w:vAlign w:val="center"/>
          </w:tcPr>
          <w:p w14:paraId="7AD2D76E" w14:textId="77777777" w:rsidR="00B679D9" w:rsidRDefault="00000000">
            <w:r>
              <w:rPr>
                <w:sz w:val="17"/>
              </w:rPr>
              <w:t>authController.js</w:t>
            </w:r>
          </w:p>
        </w:tc>
        <w:tc>
          <w:tcPr>
            <w:tcW w:w="5040" w:type="dxa"/>
            <w:vAlign w:val="center"/>
          </w:tcPr>
          <w:p w14:paraId="059F919F" w14:textId="77777777" w:rsidR="00B679D9" w:rsidRDefault="00000000">
            <w:r>
              <w:rPr>
                <w:sz w:val="17"/>
              </w:rPr>
              <w:t>Registration, bcrypt hashing, login, JWT generation, profile response</w:t>
            </w:r>
          </w:p>
        </w:tc>
      </w:tr>
      <w:tr w:rsidR="00B679D9" w14:paraId="707EACE2" w14:textId="77777777">
        <w:trPr>
          <w:jc w:val="center"/>
        </w:trPr>
        <w:tc>
          <w:tcPr>
            <w:tcW w:w="5040" w:type="dxa"/>
            <w:vAlign w:val="center"/>
          </w:tcPr>
          <w:p w14:paraId="4CBA82D0" w14:textId="77777777" w:rsidR="00B679D9" w:rsidRDefault="00000000">
            <w:r>
              <w:rPr>
                <w:sz w:val="17"/>
              </w:rPr>
              <w:t>blogController.js</w:t>
            </w:r>
          </w:p>
        </w:tc>
        <w:tc>
          <w:tcPr>
            <w:tcW w:w="5040" w:type="dxa"/>
            <w:vAlign w:val="center"/>
          </w:tcPr>
          <w:p w14:paraId="2A393A4F" w14:textId="77777777" w:rsidR="00B679D9" w:rsidRDefault="00000000">
            <w:r>
              <w:rPr>
                <w:sz w:val="17"/>
              </w:rPr>
              <w:t>Create, list, retrieve, update and delete blogs</w:t>
            </w:r>
          </w:p>
        </w:tc>
      </w:tr>
      <w:tr w:rsidR="00B679D9" w14:paraId="273D2D92" w14:textId="77777777">
        <w:trPr>
          <w:jc w:val="center"/>
        </w:trPr>
        <w:tc>
          <w:tcPr>
            <w:tcW w:w="5040" w:type="dxa"/>
            <w:vAlign w:val="center"/>
          </w:tcPr>
          <w:p w14:paraId="46BB3F2E" w14:textId="77777777" w:rsidR="00B679D9" w:rsidRDefault="00000000">
            <w:r>
              <w:rPr>
                <w:sz w:val="17"/>
              </w:rPr>
              <w:t>aiController.js</w:t>
            </w:r>
          </w:p>
        </w:tc>
        <w:tc>
          <w:tcPr>
            <w:tcW w:w="5040" w:type="dxa"/>
            <w:vAlign w:val="center"/>
          </w:tcPr>
          <w:p w14:paraId="1873A2E7" w14:textId="77777777" w:rsidR="00B679D9" w:rsidRDefault="00000000">
            <w:r>
              <w:rPr>
                <w:sz w:val="17"/>
              </w:rPr>
              <w:t>Gemini-backed generation, summarization, category inference and generated-text cleanup</w:t>
            </w:r>
          </w:p>
        </w:tc>
      </w:tr>
    </w:tbl>
    <w:p w14:paraId="7109EF9C" w14:textId="77777777" w:rsidR="00B679D9" w:rsidRDefault="00B679D9"/>
    <w:p w14:paraId="253A2F01" w14:textId="77777777" w:rsidR="00B679D9" w:rsidRDefault="00000000">
      <w:pPr>
        <w:pStyle w:val="Heading2"/>
      </w:pPr>
      <w:r>
        <w:t>9.3 Route / View Layer</w:t>
      </w:r>
    </w:p>
    <w:tbl>
      <w:tblPr>
        <w:tblStyle w:val="TableGrid"/>
        <w:tblW w:w="0" w:type="auto"/>
        <w:jc w:val="center"/>
        <w:tblLook w:val="04A0" w:firstRow="1" w:lastRow="0" w:firstColumn="1" w:lastColumn="0" w:noHBand="0" w:noVBand="1"/>
      </w:tblPr>
      <w:tblGrid>
        <w:gridCol w:w="5040"/>
        <w:gridCol w:w="5040"/>
      </w:tblGrid>
      <w:tr w:rsidR="00B679D9" w14:paraId="50A3B593" w14:textId="77777777">
        <w:trPr>
          <w:jc w:val="center"/>
        </w:trPr>
        <w:tc>
          <w:tcPr>
            <w:tcW w:w="5040" w:type="dxa"/>
            <w:shd w:val="clear" w:color="auto" w:fill="17324D"/>
            <w:vAlign w:val="center"/>
          </w:tcPr>
          <w:p w14:paraId="442A129A" w14:textId="77777777" w:rsidR="00B679D9" w:rsidRDefault="00000000">
            <w:r>
              <w:rPr>
                <w:b/>
                <w:color w:val="FFFFFF"/>
                <w:sz w:val="18"/>
              </w:rPr>
              <w:t>Route group</w:t>
            </w:r>
          </w:p>
        </w:tc>
        <w:tc>
          <w:tcPr>
            <w:tcW w:w="5040" w:type="dxa"/>
            <w:shd w:val="clear" w:color="auto" w:fill="17324D"/>
            <w:vAlign w:val="center"/>
          </w:tcPr>
          <w:p w14:paraId="1D188499" w14:textId="77777777" w:rsidR="00B679D9" w:rsidRDefault="00000000">
            <w:r>
              <w:rPr>
                <w:b/>
                <w:color w:val="FFFFFF"/>
                <w:sz w:val="18"/>
              </w:rPr>
              <w:t>Endpoints</w:t>
            </w:r>
          </w:p>
        </w:tc>
      </w:tr>
      <w:tr w:rsidR="00B679D9" w14:paraId="5C8FD4E4" w14:textId="77777777">
        <w:trPr>
          <w:jc w:val="center"/>
        </w:trPr>
        <w:tc>
          <w:tcPr>
            <w:tcW w:w="5040" w:type="dxa"/>
            <w:vAlign w:val="center"/>
          </w:tcPr>
          <w:p w14:paraId="3379B9FF" w14:textId="77777777" w:rsidR="00B679D9" w:rsidRDefault="00000000">
            <w:r>
              <w:rPr>
                <w:sz w:val="17"/>
              </w:rPr>
              <w:t>Authentication</w:t>
            </w:r>
          </w:p>
        </w:tc>
        <w:tc>
          <w:tcPr>
            <w:tcW w:w="5040" w:type="dxa"/>
            <w:vAlign w:val="center"/>
          </w:tcPr>
          <w:p w14:paraId="5FE12D33" w14:textId="77777777" w:rsidR="00B679D9" w:rsidRDefault="00000000">
            <w:r>
              <w:rPr>
                <w:sz w:val="17"/>
              </w:rPr>
              <w:t>POST /api/auth/register; POST /api/auth/login; GET /api/auth/profile</w:t>
            </w:r>
          </w:p>
        </w:tc>
      </w:tr>
      <w:tr w:rsidR="00B679D9" w14:paraId="02E189C0" w14:textId="77777777">
        <w:trPr>
          <w:jc w:val="center"/>
        </w:trPr>
        <w:tc>
          <w:tcPr>
            <w:tcW w:w="5040" w:type="dxa"/>
            <w:vAlign w:val="center"/>
          </w:tcPr>
          <w:p w14:paraId="14E72717" w14:textId="77777777" w:rsidR="00B679D9" w:rsidRDefault="00000000">
            <w:r>
              <w:rPr>
                <w:sz w:val="17"/>
              </w:rPr>
              <w:t>Blogs</w:t>
            </w:r>
          </w:p>
        </w:tc>
        <w:tc>
          <w:tcPr>
            <w:tcW w:w="5040" w:type="dxa"/>
            <w:vAlign w:val="center"/>
          </w:tcPr>
          <w:p w14:paraId="02D3654A" w14:textId="77777777" w:rsidR="00B679D9" w:rsidRDefault="00000000">
            <w:r>
              <w:rPr>
                <w:sz w:val="17"/>
              </w:rPr>
              <w:t>POST /api/blogs; GET /api/blogs; GET /api/blogs/:id; PUT /api/blogs/:id; DELETE /api/blogs/:id</w:t>
            </w:r>
          </w:p>
        </w:tc>
      </w:tr>
      <w:tr w:rsidR="00B679D9" w14:paraId="0676F59F" w14:textId="77777777">
        <w:trPr>
          <w:jc w:val="center"/>
        </w:trPr>
        <w:tc>
          <w:tcPr>
            <w:tcW w:w="5040" w:type="dxa"/>
            <w:vAlign w:val="center"/>
          </w:tcPr>
          <w:p w14:paraId="216E3145" w14:textId="77777777" w:rsidR="00B679D9" w:rsidRDefault="00000000">
            <w:r>
              <w:rPr>
                <w:sz w:val="17"/>
              </w:rPr>
              <w:t>AI</w:t>
            </w:r>
          </w:p>
        </w:tc>
        <w:tc>
          <w:tcPr>
            <w:tcW w:w="5040" w:type="dxa"/>
            <w:vAlign w:val="center"/>
          </w:tcPr>
          <w:p w14:paraId="1B64D61E" w14:textId="77777777" w:rsidR="00B679D9" w:rsidRDefault="00000000">
            <w:r>
              <w:rPr>
                <w:sz w:val="17"/>
              </w:rPr>
              <w:t>POST /api/ai/generate-blog; POST /api/ai/summarize</w:t>
            </w:r>
          </w:p>
        </w:tc>
      </w:tr>
    </w:tbl>
    <w:p w14:paraId="1CB99B7F" w14:textId="77777777" w:rsidR="00B679D9" w:rsidRDefault="00B679D9"/>
    <w:p w14:paraId="178F1C99" w14:textId="77777777" w:rsidR="00B679D9" w:rsidRDefault="00000000">
      <w:pPr>
        <w:pStyle w:val="Heading2"/>
      </w:pPr>
      <w:r>
        <w:t>9.4 Advantages in this project</w:t>
      </w:r>
    </w:p>
    <w:p w14:paraId="6848DBAB" w14:textId="77777777" w:rsidR="00B679D9" w:rsidRDefault="00000000">
      <w:pPr>
        <w:pStyle w:val="ListBullet"/>
        <w:spacing w:after="40"/>
      </w:pPr>
      <w:r>
        <w:t>Separation between persistence, routing and business logic</w:t>
      </w:r>
    </w:p>
    <w:p w14:paraId="4E2010E7" w14:textId="77777777" w:rsidR="00B679D9" w:rsidRDefault="00000000">
      <w:pPr>
        <w:pStyle w:val="ListBullet"/>
        <w:spacing w:after="40"/>
      </w:pPr>
      <w:r>
        <w:t>Clear endpoint organization</w:t>
      </w:r>
    </w:p>
    <w:p w14:paraId="3F354955" w14:textId="77777777" w:rsidR="00B679D9" w:rsidRDefault="00000000">
      <w:pPr>
        <w:pStyle w:val="ListBullet"/>
        <w:spacing w:after="40"/>
      </w:pPr>
      <w:r>
        <w:t>Reusable authentication middleware</w:t>
      </w:r>
    </w:p>
    <w:p w14:paraId="7A4B0C6E" w14:textId="77777777" w:rsidR="00B679D9" w:rsidRDefault="00000000">
      <w:pPr>
        <w:pStyle w:val="ListBullet"/>
        <w:spacing w:after="40"/>
      </w:pPr>
      <w:r>
        <w:t>Easier maintenance of AI-specific logic</w:t>
      </w:r>
    </w:p>
    <w:p w14:paraId="346FC6CC" w14:textId="20A5E4A1" w:rsidR="00B679D9" w:rsidRDefault="00000000" w:rsidP="00E329C4">
      <w:pPr>
        <w:pStyle w:val="ListBullet"/>
        <w:spacing w:after="40"/>
      </w:pPr>
      <w:r>
        <w:t>Straightforward expansion with additional models/routes</w:t>
      </w:r>
    </w:p>
    <w:p w14:paraId="3F2A5C92" w14:textId="77777777" w:rsidR="00B679D9" w:rsidRDefault="00000000">
      <w:pPr>
        <w:pStyle w:val="Heading1"/>
      </w:pPr>
      <w:r>
        <w:t>10. Project Setup and Configuration</w:t>
      </w:r>
    </w:p>
    <w:p w14:paraId="572E2C6C" w14:textId="77777777" w:rsidR="00B679D9" w:rsidRDefault="00000000">
      <w:pPr>
        <w:pStyle w:val="Heading2"/>
      </w:pPr>
      <w:r>
        <w:t>10.1 Backend Structure</w:t>
      </w:r>
    </w:p>
    <w:p w14:paraId="216B0DD8" w14:textId="77777777" w:rsidR="00B679D9" w:rsidRDefault="00000000">
      <w:pPr>
        <w:shd w:val="clear" w:color="auto" w:fill="F1F4F6"/>
        <w:spacing w:after="120"/>
        <w:ind w:left="259" w:right="259"/>
      </w:pPr>
      <w:r>
        <w:rPr>
          <w:rFonts w:ascii="Consolas" w:hAnsi="Consolas"/>
          <w:sz w:val="17"/>
        </w:rPr>
        <w:t>Code/</w:t>
      </w:r>
      <w:r>
        <w:rPr>
          <w:rFonts w:ascii="Consolas" w:hAnsi="Consolas"/>
          <w:sz w:val="17"/>
        </w:rPr>
        <w:br/>
        <w:t>├── src/</w:t>
      </w:r>
      <w:r>
        <w:rPr>
          <w:rFonts w:ascii="Consolas" w:hAnsi="Consolas"/>
          <w:sz w:val="17"/>
        </w:rPr>
        <w:br/>
        <w:t>│   ├── config/db.js</w:t>
      </w:r>
      <w:r>
        <w:rPr>
          <w:rFonts w:ascii="Consolas" w:hAnsi="Consolas"/>
          <w:sz w:val="17"/>
        </w:rPr>
        <w:br/>
        <w:t>│   ├── controllers/</w:t>
      </w:r>
      <w:r>
        <w:rPr>
          <w:rFonts w:ascii="Consolas" w:hAnsi="Consolas"/>
          <w:sz w:val="17"/>
        </w:rPr>
        <w:br/>
        <w:t>│   │   ├── aiController.js</w:t>
      </w:r>
      <w:r>
        <w:rPr>
          <w:rFonts w:ascii="Consolas" w:hAnsi="Consolas"/>
          <w:sz w:val="17"/>
        </w:rPr>
        <w:br/>
        <w:t>│   │   ├── authController.js</w:t>
      </w:r>
      <w:r>
        <w:rPr>
          <w:rFonts w:ascii="Consolas" w:hAnsi="Consolas"/>
          <w:sz w:val="17"/>
        </w:rPr>
        <w:br/>
        <w:t>│   │   └── blogController.js</w:t>
      </w:r>
      <w:r>
        <w:rPr>
          <w:rFonts w:ascii="Consolas" w:hAnsi="Consolas"/>
          <w:sz w:val="17"/>
        </w:rPr>
        <w:br/>
        <w:t>│   ├── middleware/</w:t>
      </w:r>
      <w:r>
        <w:rPr>
          <w:rFonts w:ascii="Consolas" w:hAnsi="Consolas"/>
          <w:sz w:val="17"/>
        </w:rPr>
        <w:br/>
        <w:t>│   │   ├── authMiddleware.js</w:t>
      </w:r>
      <w:r>
        <w:rPr>
          <w:rFonts w:ascii="Consolas" w:hAnsi="Consolas"/>
          <w:sz w:val="17"/>
        </w:rPr>
        <w:br/>
      </w:r>
      <w:r>
        <w:rPr>
          <w:rFonts w:ascii="Consolas" w:hAnsi="Consolas"/>
          <w:sz w:val="17"/>
        </w:rPr>
        <w:lastRenderedPageBreak/>
        <w:t>│   │   └── errorMiddleware.js</w:t>
      </w:r>
      <w:r>
        <w:rPr>
          <w:rFonts w:ascii="Consolas" w:hAnsi="Consolas"/>
          <w:sz w:val="17"/>
        </w:rPr>
        <w:br/>
        <w:t>│   ├── models/</w:t>
      </w:r>
      <w:r>
        <w:rPr>
          <w:rFonts w:ascii="Consolas" w:hAnsi="Consolas"/>
          <w:sz w:val="17"/>
        </w:rPr>
        <w:br/>
        <w:t>│   │   ├── Blog.js</w:t>
      </w:r>
      <w:r>
        <w:rPr>
          <w:rFonts w:ascii="Consolas" w:hAnsi="Consolas"/>
          <w:sz w:val="17"/>
        </w:rPr>
        <w:br/>
        <w:t>│   │   └── User.js</w:t>
      </w:r>
      <w:r>
        <w:rPr>
          <w:rFonts w:ascii="Consolas" w:hAnsi="Consolas"/>
          <w:sz w:val="17"/>
        </w:rPr>
        <w:br/>
        <w:t>│   ├── routes/</w:t>
      </w:r>
      <w:r>
        <w:rPr>
          <w:rFonts w:ascii="Consolas" w:hAnsi="Consolas"/>
          <w:sz w:val="17"/>
        </w:rPr>
        <w:br/>
        <w:t>│   │   ├── aiRoutes.js</w:t>
      </w:r>
      <w:r>
        <w:rPr>
          <w:rFonts w:ascii="Consolas" w:hAnsi="Consolas"/>
          <w:sz w:val="17"/>
        </w:rPr>
        <w:br/>
        <w:t>│   │   ├── authRoutes.js</w:t>
      </w:r>
      <w:r>
        <w:rPr>
          <w:rFonts w:ascii="Consolas" w:hAnsi="Consolas"/>
          <w:sz w:val="17"/>
        </w:rPr>
        <w:br/>
        <w:t>│   │   └── blogRoutes.js</w:t>
      </w:r>
      <w:r>
        <w:rPr>
          <w:rFonts w:ascii="Consolas" w:hAnsi="Consolas"/>
          <w:sz w:val="17"/>
        </w:rPr>
        <w:br/>
        <w:t>│   ├── services/geminiService.js</w:t>
      </w:r>
      <w:r>
        <w:rPr>
          <w:rFonts w:ascii="Consolas" w:hAnsi="Consolas"/>
          <w:sz w:val="17"/>
        </w:rPr>
        <w:br/>
        <w:t>│   ├── app.js</w:t>
      </w:r>
      <w:r>
        <w:rPr>
          <w:rFonts w:ascii="Consolas" w:hAnsi="Consolas"/>
          <w:sz w:val="17"/>
        </w:rPr>
        <w:br/>
        <w:t>│   └── server.js</w:t>
      </w:r>
      <w:r>
        <w:rPr>
          <w:rFonts w:ascii="Consolas" w:hAnsi="Consolas"/>
          <w:sz w:val="17"/>
        </w:rPr>
        <w:br/>
        <w:t>├── .env</w:t>
      </w:r>
      <w:r>
        <w:rPr>
          <w:rFonts w:ascii="Consolas" w:hAnsi="Consolas"/>
          <w:sz w:val="17"/>
        </w:rPr>
        <w:br/>
        <w:t>└── package.json</w:t>
      </w:r>
    </w:p>
    <w:p w14:paraId="22FECC72" w14:textId="77777777" w:rsidR="00B679D9" w:rsidRDefault="00000000">
      <w:pPr>
        <w:pStyle w:val="Heading2"/>
      </w:pPr>
      <w:r>
        <w:t>10.2 Frontend Structure</w:t>
      </w:r>
    </w:p>
    <w:p w14:paraId="23F5F500" w14:textId="77777777" w:rsidR="00B679D9" w:rsidRDefault="00000000">
      <w:pPr>
        <w:shd w:val="clear" w:color="auto" w:fill="F1F4F6"/>
        <w:spacing w:after="120"/>
        <w:ind w:left="259" w:right="259"/>
      </w:pPr>
      <w:r>
        <w:rPr>
          <w:rFonts w:ascii="Consolas" w:hAnsi="Consolas"/>
          <w:sz w:val="17"/>
        </w:rPr>
        <w:t>AI-BlogNest-Frontend/</w:t>
      </w:r>
      <w:r>
        <w:rPr>
          <w:rFonts w:ascii="Consolas" w:hAnsi="Consolas"/>
          <w:sz w:val="17"/>
        </w:rPr>
        <w:br/>
        <w:t>├── src/</w:t>
      </w:r>
      <w:r>
        <w:rPr>
          <w:rFonts w:ascii="Consolas" w:hAnsi="Consolas"/>
          <w:sz w:val="17"/>
        </w:rPr>
        <w:br/>
        <w:t>│   ├── App.jsx</w:t>
      </w:r>
      <w:r>
        <w:rPr>
          <w:rFonts w:ascii="Consolas" w:hAnsi="Consolas"/>
          <w:sz w:val="17"/>
        </w:rPr>
        <w:br/>
        <w:t>│   ├── api.js</w:t>
      </w:r>
      <w:r>
        <w:rPr>
          <w:rFonts w:ascii="Consolas" w:hAnsi="Consolas"/>
          <w:sz w:val="17"/>
        </w:rPr>
        <w:br/>
        <w:t>│   ├── main.jsx</w:t>
      </w:r>
      <w:r>
        <w:rPr>
          <w:rFonts w:ascii="Consolas" w:hAnsi="Consolas"/>
          <w:sz w:val="17"/>
        </w:rPr>
        <w:br/>
        <w:t>│   └── styles.css</w:t>
      </w:r>
      <w:r>
        <w:rPr>
          <w:rFonts w:ascii="Consolas" w:hAnsi="Consolas"/>
          <w:sz w:val="17"/>
        </w:rPr>
        <w:br/>
        <w:t>├── index.html</w:t>
      </w:r>
      <w:r>
        <w:rPr>
          <w:rFonts w:ascii="Consolas" w:hAnsi="Consolas"/>
          <w:sz w:val="17"/>
        </w:rPr>
        <w:br/>
        <w:t>├── vite.config.js</w:t>
      </w:r>
      <w:r>
        <w:rPr>
          <w:rFonts w:ascii="Consolas" w:hAnsi="Consolas"/>
          <w:sz w:val="17"/>
        </w:rPr>
        <w:br/>
        <w:t>├── .env.example</w:t>
      </w:r>
      <w:r>
        <w:rPr>
          <w:rFonts w:ascii="Consolas" w:hAnsi="Consolas"/>
          <w:sz w:val="17"/>
        </w:rPr>
        <w:br/>
        <w:t>└── package.json</w:t>
      </w:r>
    </w:p>
    <w:p w14:paraId="2DC4D4B2" w14:textId="77777777" w:rsidR="00B679D9" w:rsidRDefault="00000000">
      <w:pPr>
        <w:pStyle w:val="Heading2"/>
      </w:pPr>
      <w:r>
        <w:t>10.3 Install Dependencies</w:t>
      </w:r>
    </w:p>
    <w:p w14:paraId="73208661" w14:textId="77777777" w:rsidR="00B679D9" w:rsidRDefault="00000000">
      <w:pPr>
        <w:shd w:val="clear" w:color="auto" w:fill="F1F4F6"/>
        <w:spacing w:after="120"/>
        <w:ind w:left="259" w:right="259"/>
      </w:pPr>
      <w:r>
        <w:rPr>
          <w:rFonts w:ascii="Consolas" w:hAnsi="Consolas"/>
          <w:sz w:val="17"/>
        </w:rPr>
        <w:t># Backend</w:t>
      </w:r>
      <w:r>
        <w:rPr>
          <w:rFonts w:ascii="Consolas" w:hAnsi="Consolas"/>
          <w:sz w:val="17"/>
        </w:rPr>
        <w:br/>
        <w:t>cd Code</w:t>
      </w:r>
      <w:r>
        <w:rPr>
          <w:rFonts w:ascii="Consolas" w:hAnsi="Consolas"/>
          <w:sz w:val="17"/>
        </w:rPr>
        <w:br/>
        <w:t>npm install</w:t>
      </w:r>
      <w:r>
        <w:rPr>
          <w:rFonts w:ascii="Consolas" w:hAnsi="Consolas"/>
          <w:sz w:val="17"/>
        </w:rPr>
        <w:br/>
        <w:t>npm run dev</w:t>
      </w:r>
      <w:r>
        <w:rPr>
          <w:rFonts w:ascii="Consolas" w:hAnsi="Consolas"/>
          <w:sz w:val="17"/>
        </w:rPr>
        <w:br/>
      </w:r>
      <w:r>
        <w:rPr>
          <w:rFonts w:ascii="Consolas" w:hAnsi="Consolas"/>
          <w:sz w:val="17"/>
        </w:rPr>
        <w:br/>
        <w:t># Frontend</w:t>
      </w:r>
      <w:r>
        <w:rPr>
          <w:rFonts w:ascii="Consolas" w:hAnsi="Consolas"/>
          <w:sz w:val="17"/>
        </w:rPr>
        <w:br/>
        <w:t>cd AI-BlogNest-Frontend</w:t>
      </w:r>
      <w:r>
        <w:rPr>
          <w:rFonts w:ascii="Consolas" w:hAnsi="Consolas"/>
          <w:sz w:val="17"/>
        </w:rPr>
        <w:br/>
        <w:t>npm install</w:t>
      </w:r>
      <w:r>
        <w:rPr>
          <w:rFonts w:ascii="Consolas" w:hAnsi="Consolas"/>
          <w:sz w:val="17"/>
        </w:rPr>
        <w:br/>
        <w:t>npm run dev</w:t>
      </w:r>
    </w:p>
    <w:p w14:paraId="41D02FA6" w14:textId="77777777" w:rsidR="00B679D9" w:rsidRDefault="00000000">
      <w:r>
        <w:t>The backend package exposes `npm start` for production-style execution and `npm run dev` for nodemon-based development. The frontend exposes `npm run dev`, `npm run build`, and `npm run preview`.</w:t>
      </w:r>
    </w:p>
    <w:p w14:paraId="6AC0C93F" w14:textId="77777777" w:rsidR="00B679D9" w:rsidRDefault="00000000">
      <w:pPr>
        <w:pStyle w:val="Heading2"/>
      </w:pPr>
      <w:r>
        <w:t>10.4 Frontend API Configuration</w:t>
      </w:r>
    </w:p>
    <w:p w14:paraId="00F55CD8" w14:textId="77777777" w:rsidR="00B679D9" w:rsidRDefault="00000000">
      <w:pPr>
        <w:shd w:val="clear" w:color="auto" w:fill="F1F4F6"/>
        <w:spacing w:after="120"/>
        <w:ind w:left="259" w:right="259"/>
      </w:pPr>
      <w:r>
        <w:rPr>
          <w:rFonts w:ascii="Consolas" w:hAnsi="Consolas"/>
          <w:sz w:val="17"/>
        </w:rPr>
        <w:t>VITE_API_URL=http://localhost:5000/api</w:t>
      </w:r>
    </w:p>
    <w:p w14:paraId="3234DAC8" w14:textId="7EC3101D" w:rsidR="00B679D9" w:rsidRDefault="00000000">
      <w:r>
        <w:t>The frontend API helper defaults to http://localhost:5000/api when VITE_API_URL is not supplied.</w:t>
      </w:r>
    </w:p>
    <w:p w14:paraId="30B9F92F" w14:textId="77777777" w:rsidR="00B679D9" w:rsidRDefault="00000000">
      <w:pPr>
        <w:pStyle w:val="Heading1"/>
      </w:pPr>
      <w:r>
        <w:t>11. Backend Development and AI API Integration</w:t>
      </w:r>
    </w:p>
    <w:p w14:paraId="69994156" w14:textId="77777777" w:rsidR="00B679D9" w:rsidRDefault="00000000">
      <w:pPr>
        <w:pStyle w:val="Heading2"/>
      </w:pPr>
      <w:r>
        <w:t>11.1 Authentication API</w:t>
      </w:r>
    </w:p>
    <w:tbl>
      <w:tblPr>
        <w:tblStyle w:val="TableGrid"/>
        <w:tblW w:w="0" w:type="auto"/>
        <w:jc w:val="center"/>
        <w:tblLook w:val="04A0" w:firstRow="1" w:lastRow="0" w:firstColumn="1" w:lastColumn="0" w:noHBand="0" w:noVBand="1"/>
      </w:tblPr>
      <w:tblGrid>
        <w:gridCol w:w="2520"/>
        <w:gridCol w:w="2520"/>
        <w:gridCol w:w="2520"/>
        <w:gridCol w:w="2520"/>
      </w:tblGrid>
      <w:tr w:rsidR="00B679D9" w14:paraId="02625154" w14:textId="77777777">
        <w:trPr>
          <w:jc w:val="center"/>
        </w:trPr>
        <w:tc>
          <w:tcPr>
            <w:tcW w:w="2520" w:type="dxa"/>
            <w:shd w:val="clear" w:color="auto" w:fill="17324D"/>
            <w:vAlign w:val="center"/>
          </w:tcPr>
          <w:p w14:paraId="376C6219" w14:textId="77777777" w:rsidR="00B679D9" w:rsidRDefault="00000000">
            <w:r>
              <w:rPr>
                <w:b/>
                <w:color w:val="FFFFFF"/>
                <w:sz w:val="18"/>
              </w:rPr>
              <w:t>Endpoint</w:t>
            </w:r>
          </w:p>
        </w:tc>
        <w:tc>
          <w:tcPr>
            <w:tcW w:w="2520" w:type="dxa"/>
            <w:shd w:val="clear" w:color="auto" w:fill="17324D"/>
            <w:vAlign w:val="center"/>
          </w:tcPr>
          <w:p w14:paraId="53FC3B76" w14:textId="77777777" w:rsidR="00B679D9" w:rsidRDefault="00000000">
            <w:r>
              <w:rPr>
                <w:b/>
                <w:color w:val="FFFFFF"/>
                <w:sz w:val="18"/>
              </w:rPr>
              <w:t>Method</w:t>
            </w:r>
          </w:p>
        </w:tc>
        <w:tc>
          <w:tcPr>
            <w:tcW w:w="2520" w:type="dxa"/>
            <w:shd w:val="clear" w:color="auto" w:fill="17324D"/>
            <w:vAlign w:val="center"/>
          </w:tcPr>
          <w:p w14:paraId="0E820AAB" w14:textId="77777777" w:rsidR="00B679D9" w:rsidRDefault="00000000">
            <w:r>
              <w:rPr>
                <w:b/>
                <w:color w:val="FFFFFF"/>
                <w:sz w:val="18"/>
              </w:rPr>
              <w:t>Authentication</w:t>
            </w:r>
          </w:p>
        </w:tc>
        <w:tc>
          <w:tcPr>
            <w:tcW w:w="2520" w:type="dxa"/>
            <w:shd w:val="clear" w:color="auto" w:fill="17324D"/>
            <w:vAlign w:val="center"/>
          </w:tcPr>
          <w:p w14:paraId="2DDFEBB5" w14:textId="77777777" w:rsidR="00B679D9" w:rsidRDefault="00000000">
            <w:r>
              <w:rPr>
                <w:b/>
                <w:color w:val="FFFFFF"/>
                <w:sz w:val="18"/>
              </w:rPr>
              <w:t>Purpose</w:t>
            </w:r>
          </w:p>
        </w:tc>
      </w:tr>
      <w:tr w:rsidR="00B679D9" w14:paraId="6A793C3B" w14:textId="77777777">
        <w:trPr>
          <w:jc w:val="center"/>
        </w:trPr>
        <w:tc>
          <w:tcPr>
            <w:tcW w:w="2520" w:type="dxa"/>
            <w:vAlign w:val="center"/>
          </w:tcPr>
          <w:p w14:paraId="10D6BD70" w14:textId="77777777" w:rsidR="00B679D9" w:rsidRDefault="00000000">
            <w:r>
              <w:rPr>
                <w:sz w:val="17"/>
              </w:rPr>
              <w:t>/api/auth/register</w:t>
            </w:r>
          </w:p>
        </w:tc>
        <w:tc>
          <w:tcPr>
            <w:tcW w:w="2520" w:type="dxa"/>
            <w:vAlign w:val="center"/>
          </w:tcPr>
          <w:p w14:paraId="192E34D4" w14:textId="77777777" w:rsidR="00B679D9" w:rsidRDefault="00000000">
            <w:r>
              <w:rPr>
                <w:sz w:val="17"/>
              </w:rPr>
              <w:t>POST</w:t>
            </w:r>
          </w:p>
        </w:tc>
        <w:tc>
          <w:tcPr>
            <w:tcW w:w="2520" w:type="dxa"/>
            <w:vAlign w:val="center"/>
          </w:tcPr>
          <w:p w14:paraId="1CAD69E8" w14:textId="77777777" w:rsidR="00B679D9" w:rsidRDefault="00000000">
            <w:r>
              <w:rPr>
                <w:sz w:val="17"/>
              </w:rPr>
              <w:t>No</w:t>
            </w:r>
          </w:p>
        </w:tc>
        <w:tc>
          <w:tcPr>
            <w:tcW w:w="2520" w:type="dxa"/>
            <w:vAlign w:val="center"/>
          </w:tcPr>
          <w:p w14:paraId="43C4A84C" w14:textId="77777777" w:rsidR="00B679D9" w:rsidRDefault="00000000">
            <w:r>
              <w:rPr>
                <w:sz w:val="17"/>
              </w:rPr>
              <w:t>Create user and hash password</w:t>
            </w:r>
          </w:p>
        </w:tc>
      </w:tr>
      <w:tr w:rsidR="00B679D9" w14:paraId="1CA98EFB" w14:textId="77777777">
        <w:trPr>
          <w:jc w:val="center"/>
        </w:trPr>
        <w:tc>
          <w:tcPr>
            <w:tcW w:w="2520" w:type="dxa"/>
            <w:vAlign w:val="center"/>
          </w:tcPr>
          <w:p w14:paraId="48088E5B" w14:textId="77777777" w:rsidR="00B679D9" w:rsidRDefault="00000000">
            <w:r>
              <w:rPr>
                <w:sz w:val="17"/>
              </w:rPr>
              <w:t>/api/auth/login</w:t>
            </w:r>
          </w:p>
        </w:tc>
        <w:tc>
          <w:tcPr>
            <w:tcW w:w="2520" w:type="dxa"/>
            <w:vAlign w:val="center"/>
          </w:tcPr>
          <w:p w14:paraId="0B4A1A9E" w14:textId="77777777" w:rsidR="00B679D9" w:rsidRDefault="00000000">
            <w:r>
              <w:rPr>
                <w:sz w:val="17"/>
              </w:rPr>
              <w:t>POST</w:t>
            </w:r>
          </w:p>
        </w:tc>
        <w:tc>
          <w:tcPr>
            <w:tcW w:w="2520" w:type="dxa"/>
            <w:vAlign w:val="center"/>
          </w:tcPr>
          <w:p w14:paraId="34EBE5E8" w14:textId="77777777" w:rsidR="00B679D9" w:rsidRDefault="00000000">
            <w:r>
              <w:rPr>
                <w:sz w:val="17"/>
              </w:rPr>
              <w:t>No</w:t>
            </w:r>
          </w:p>
        </w:tc>
        <w:tc>
          <w:tcPr>
            <w:tcW w:w="2520" w:type="dxa"/>
            <w:vAlign w:val="center"/>
          </w:tcPr>
          <w:p w14:paraId="58DFCC32" w14:textId="77777777" w:rsidR="00B679D9" w:rsidRDefault="00000000">
            <w:r>
              <w:rPr>
                <w:sz w:val="17"/>
              </w:rPr>
              <w:t>Verify credentials and issue JWT</w:t>
            </w:r>
          </w:p>
        </w:tc>
      </w:tr>
      <w:tr w:rsidR="00B679D9" w14:paraId="40E92C40" w14:textId="77777777">
        <w:trPr>
          <w:jc w:val="center"/>
        </w:trPr>
        <w:tc>
          <w:tcPr>
            <w:tcW w:w="2520" w:type="dxa"/>
            <w:vAlign w:val="center"/>
          </w:tcPr>
          <w:p w14:paraId="2FDEED7B" w14:textId="77777777" w:rsidR="00B679D9" w:rsidRDefault="00000000">
            <w:r>
              <w:rPr>
                <w:sz w:val="17"/>
              </w:rPr>
              <w:t>/api/auth/profile</w:t>
            </w:r>
          </w:p>
        </w:tc>
        <w:tc>
          <w:tcPr>
            <w:tcW w:w="2520" w:type="dxa"/>
            <w:vAlign w:val="center"/>
          </w:tcPr>
          <w:p w14:paraId="1649474D" w14:textId="77777777" w:rsidR="00B679D9" w:rsidRDefault="00000000">
            <w:r>
              <w:rPr>
                <w:sz w:val="17"/>
              </w:rPr>
              <w:t>GET</w:t>
            </w:r>
          </w:p>
        </w:tc>
        <w:tc>
          <w:tcPr>
            <w:tcW w:w="2520" w:type="dxa"/>
            <w:vAlign w:val="center"/>
          </w:tcPr>
          <w:p w14:paraId="1441109E" w14:textId="77777777" w:rsidR="00B679D9" w:rsidRDefault="00000000">
            <w:r>
              <w:rPr>
                <w:sz w:val="17"/>
              </w:rPr>
              <w:t>Bearer JWT</w:t>
            </w:r>
          </w:p>
        </w:tc>
        <w:tc>
          <w:tcPr>
            <w:tcW w:w="2520" w:type="dxa"/>
            <w:vAlign w:val="center"/>
          </w:tcPr>
          <w:p w14:paraId="1F27475B" w14:textId="77777777" w:rsidR="00B679D9" w:rsidRDefault="00000000">
            <w:r>
              <w:rPr>
                <w:sz w:val="17"/>
              </w:rPr>
              <w:t>Return authenticated user profile</w:t>
            </w:r>
          </w:p>
        </w:tc>
      </w:tr>
    </w:tbl>
    <w:p w14:paraId="4C5363F3" w14:textId="77777777" w:rsidR="00B679D9" w:rsidRDefault="00B679D9"/>
    <w:p w14:paraId="362E2CCE" w14:textId="77777777" w:rsidR="00B679D9" w:rsidRDefault="00000000">
      <w:pPr>
        <w:pStyle w:val="Heading2"/>
      </w:pPr>
      <w:r>
        <w:t>11.2 Blog API</w:t>
      </w:r>
    </w:p>
    <w:tbl>
      <w:tblPr>
        <w:tblStyle w:val="TableGrid"/>
        <w:tblW w:w="0" w:type="auto"/>
        <w:jc w:val="center"/>
        <w:tblLook w:val="04A0" w:firstRow="1" w:lastRow="0" w:firstColumn="1" w:lastColumn="0" w:noHBand="0" w:noVBand="1"/>
      </w:tblPr>
      <w:tblGrid>
        <w:gridCol w:w="2520"/>
        <w:gridCol w:w="2520"/>
        <w:gridCol w:w="2520"/>
        <w:gridCol w:w="2520"/>
      </w:tblGrid>
      <w:tr w:rsidR="00B679D9" w14:paraId="41ADAC85" w14:textId="77777777">
        <w:trPr>
          <w:jc w:val="center"/>
        </w:trPr>
        <w:tc>
          <w:tcPr>
            <w:tcW w:w="2520" w:type="dxa"/>
            <w:shd w:val="clear" w:color="auto" w:fill="17324D"/>
            <w:vAlign w:val="center"/>
          </w:tcPr>
          <w:p w14:paraId="2479B846" w14:textId="77777777" w:rsidR="00B679D9" w:rsidRDefault="00000000">
            <w:r>
              <w:rPr>
                <w:b/>
                <w:color w:val="FFFFFF"/>
                <w:sz w:val="18"/>
              </w:rPr>
              <w:t>Endpoint</w:t>
            </w:r>
          </w:p>
        </w:tc>
        <w:tc>
          <w:tcPr>
            <w:tcW w:w="2520" w:type="dxa"/>
            <w:shd w:val="clear" w:color="auto" w:fill="17324D"/>
            <w:vAlign w:val="center"/>
          </w:tcPr>
          <w:p w14:paraId="6C9F1C4F" w14:textId="77777777" w:rsidR="00B679D9" w:rsidRDefault="00000000">
            <w:r>
              <w:rPr>
                <w:b/>
                <w:color w:val="FFFFFF"/>
                <w:sz w:val="18"/>
              </w:rPr>
              <w:t>Method</w:t>
            </w:r>
          </w:p>
        </w:tc>
        <w:tc>
          <w:tcPr>
            <w:tcW w:w="2520" w:type="dxa"/>
            <w:shd w:val="clear" w:color="auto" w:fill="17324D"/>
            <w:vAlign w:val="center"/>
          </w:tcPr>
          <w:p w14:paraId="2F0DFC76" w14:textId="77777777" w:rsidR="00B679D9" w:rsidRDefault="00000000">
            <w:r>
              <w:rPr>
                <w:b/>
                <w:color w:val="FFFFFF"/>
                <w:sz w:val="18"/>
              </w:rPr>
              <w:t>Authentication</w:t>
            </w:r>
          </w:p>
        </w:tc>
        <w:tc>
          <w:tcPr>
            <w:tcW w:w="2520" w:type="dxa"/>
            <w:shd w:val="clear" w:color="auto" w:fill="17324D"/>
            <w:vAlign w:val="center"/>
          </w:tcPr>
          <w:p w14:paraId="469AF4C9" w14:textId="77777777" w:rsidR="00B679D9" w:rsidRDefault="00000000">
            <w:r>
              <w:rPr>
                <w:b/>
                <w:color w:val="FFFFFF"/>
                <w:sz w:val="18"/>
              </w:rPr>
              <w:t>Purpose</w:t>
            </w:r>
          </w:p>
        </w:tc>
      </w:tr>
      <w:tr w:rsidR="00B679D9" w14:paraId="3F4F3BFE" w14:textId="77777777">
        <w:trPr>
          <w:jc w:val="center"/>
        </w:trPr>
        <w:tc>
          <w:tcPr>
            <w:tcW w:w="2520" w:type="dxa"/>
            <w:vAlign w:val="center"/>
          </w:tcPr>
          <w:p w14:paraId="3EC03A91" w14:textId="77777777" w:rsidR="00B679D9" w:rsidRDefault="00000000">
            <w:r>
              <w:rPr>
                <w:sz w:val="17"/>
              </w:rPr>
              <w:t>/api/blogs</w:t>
            </w:r>
          </w:p>
        </w:tc>
        <w:tc>
          <w:tcPr>
            <w:tcW w:w="2520" w:type="dxa"/>
            <w:vAlign w:val="center"/>
          </w:tcPr>
          <w:p w14:paraId="6F9394C1" w14:textId="77777777" w:rsidR="00B679D9" w:rsidRDefault="00000000">
            <w:r>
              <w:rPr>
                <w:sz w:val="17"/>
              </w:rPr>
              <w:t>POST</w:t>
            </w:r>
          </w:p>
        </w:tc>
        <w:tc>
          <w:tcPr>
            <w:tcW w:w="2520" w:type="dxa"/>
            <w:vAlign w:val="center"/>
          </w:tcPr>
          <w:p w14:paraId="0BBEA647" w14:textId="77777777" w:rsidR="00B679D9" w:rsidRDefault="00000000">
            <w:r>
              <w:rPr>
                <w:sz w:val="17"/>
              </w:rPr>
              <w:t>Bearer JWT</w:t>
            </w:r>
          </w:p>
        </w:tc>
        <w:tc>
          <w:tcPr>
            <w:tcW w:w="2520" w:type="dxa"/>
            <w:vAlign w:val="center"/>
          </w:tcPr>
          <w:p w14:paraId="2BFDB681" w14:textId="77777777" w:rsidR="00B679D9" w:rsidRDefault="00000000">
            <w:r>
              <w:rPr>
                <w:sz w:val="17"/>
              </w:rPr>
              <w:t>Create blog</w:t>
            </w:r>
          </w:p>
        </w:tc>
      </w:tr>
      <w:tr w:rsidR="00B679D9" w14:paraId="7B5DDF81" w14:textId="77777777">
        <w:trPr>
          <w:jc w:val="center"/>
        </w:trPr>
        <w:tc>
          <w:tcPr>
            <w:tcW w:w="2520" w:type="dxa"/>
            <w:vAlign w:val="center"/>
          </w:tcPr>
          <w:p w14:paraId="5DBD63E7" w14:textId="77777777" w:rsidR="00B679D9" w:rsidRDefault="00000000">
            <w:r>
              <w:rPr>
                <w:sz w:val="17"/>
              </w:rPr>
              <w:t>/api/blogs</w:t>
            </w:r>
          </w:p>
        </w:tc>
        <w:tc>
          <w:tcPr>
            <w:tcW w:w="2520" w:type="dxa"/>
            <w:vAlign w:val="center"/>
          </w:tcPr>
          <w:p w14:paraId="45AE6C96" w14:textId="77777777" w:rsidR="00B679D9" w:rsidRDefault="00000000">
            <w:r>
              <w:rPr>
                <w:sz w:val="17"/>
              </w:rPr>
              <w:t>GET</w:t>
            </w:r>
          </w:p>
        </w:tc>
        <w:tc>
          <w:tcPr>
            <w:tcW w:w="2520" w:type="dxa"/>
            <w:vAlign w:val="center"/>
          </w:tcPr>
          <w:p w14:paraId="4F887DE6" w14:textId="77777777" w:rsidR="00B679D9" w:rsidRDefault="00000000">
            <w:r>
              <w:rPr>
                <w:sz w:val="17"/>
              </w:rPr>
              <w:t>No</w:t>
            </w:r>
          </w:p>
        </w:tc>
        <w:tc>
          <w:tcPr>
            <w:tcW w:w="2520" w:type="dxa"/>
            <w:vAlign w:val="center"/>
          </w:tcPr>
          <w:p w14:paraId="4252BE5D" w14:textId="77777777" w:rsidR="00B679D9" w:rsidRDefault="00000000">
            <w:r>
              <w:rPr>
                <w:sz w:val="17"/>
              </w:rPr>
              <w:t>List blogs newest first</w:t>
            </w:r>
          </w:p>
        </w:tc>
      </w:tr>
      <w:tr w:rsidR="00B679D9" w14:paraId="31B6B4B4" w14:textId="77777777">
        <w:trPr>
          <w:jc w:val="center"/>
        </w:trPr>
        <w:tc>
          <w:tcPr>
            <w:tcW w:w="2520" w:type="dxa"/>
            <w:vAlign w:val="center"/>
          </w:tcPr>
          <w:p w14:paraId="5B546361" w14:textId="77777777" w:rsidR="00B679D9" w:rsidRDefault="00000000">
            <w:r>
              <w:rPr>
                <w:sz w:val="17"/>
              </w:rPr>
              <w:t>/api/blogs/:id</w:t>
            </w:r>
          </w:p>
        </w:tc>
        <w:tc>
          <w:tcPr>
            <w:tcW w:w="2520" w:type="dxa"/>
            <w:vAlign w:val="center"/>
          </w:tcPr>
          <w:p w14:paraId="4F756278" w14:textId="77777777" w:rsidR="00B679D9" w:rsidRDefault="00000000">
            <w:r>
              <w:rPr>
                <w:sz w:val="17"/>
              </w:rPr>
              <w:t>GET</w:t>
            </w:r>
          </w:p>
        </w:tc>
        <w:tc>
          <w:tcPr>
            <w:tcW w:w="2520" w:type="dxa"/>
            <w:vAlign w:val="center"/>
          </w:tcPr>
          <w:p w14:paraId="654F7473" w14:textId="77777777" w:rsidR="00B679D9" w:rsidRDefault="00000000">
            <w:r>
              <w:rPr>
                <w:sz w:val="17"/>
              </w:rPr>
              <w:t>No</w:t>
            </w:r>
          </w:p>
        </w:tc>
        <w:tc>
          <w:tcPr>
            <w:tcW w:w="2520" w:type="dxa"/>
            <w:vAlign w:val="center"/>
          </w:tcPr>
          <w:p w14:paraId="34335E55" w14:textId="77777777" w:rsidR="00B679D9" w:rsidRDefault="00000000">
            <w:r>
              <w:rPr>
                <w:sz w:val="17"/>
              </w:rPr>
              <w:t>Retrieve one blog</w:t>
            </w:r>
          </w:p>
        </w:tc>
      </w:tr>
      <w:tr w:rsidR="00B679D9" w14:paraId="5071D45C" w14:textId="77777777">
        <w:trPr>
          <w:jc w:val="center"/>
        </w:trPr>
        <w:tc>
          <w:tcPr>
            <w:tcW w:w="2520" w:type="dxa"/>
            <w:vAlign w:val="center"/>
          </w:tcPr>
          <w:p w14:paraId="493F1E5A" w14:textId="77777777" w:rsidR="00B679D9" w:rsidRDefault="00000000">
            <w:r>
              <w:rPr>
                <w:sz w:val="17"/>
              </w:rPr>
              <w:t>/api/blogs/:id</w:t>
            </w:r>
          </w:p>
        </w:tc>
        <w:tc>
          <w:tcPr>
            <w:tcW w:w="2520" w:type="dxa"/>
            <w:vAlign w:val="center"/>
          </w:tcPr>
          <w:p w14:paraId="157C4F0B" w14:textId="77777777" w:rsidR="00B679D9" w:rsidRDefault="00000000">
            <w:r>
              <w:rPr>
                <w:sz w:val="17"/>
              </w:rPr>
              <w:t>PUT</w:t>
            </w:r>
          </w:p>
        </w:tc>
        <w:tc>
          <w:tcPr>
            <w:tcW w:w="2520" w:type="dxa"/>
            <w:vAlign w:val="center"/>
          </w:tcPr>
          <w:p w14:paraId="5CF1257F" w14:textId="77777777" w:rsidR="00B679D9" w:rsidRDefault="00000000">
            <w:r>
              <w:rPr>
                <w:sz w:val="17"/>
              </w:rPr>
              <w:t>Bearer JWT</w:t>
            </w:r>
          </w:p>
        </w:tc>
        <w:tc>
          <w:tcPr>
            <w:tcW w:w="2520" w:type="dxa"/>
            <w:vAlign w:val="center"/>
          </w:tcPr>
          <w:p w14:paraId="2A386470" w14:textId="77777777" w:rsidR="00B679D9" w:rsidRDefault="00000000">
            <w:r>
              <w:rPr>
                <w:sz w:val="17"/>
              </w:rPr>
              <w:t>Update own blog</w:t>
            </w:r>
          </w:p>
        </w:tc>
      </w:tr>
      <w:tr w:rsidR="00B679D9" w14:paraId="688326A5" w14:textId="77777777">
        <w:trPr>
          <w:jc w:val="center"/>
        </w:trPr>
        <w:tc>
          <w:tcPr>
            <w:tcW w:w="2520" w:type="dxa"/>
            <w:vAlign w:val="center"/>
          </w:tcPr>
          <w:p w14:paraId="39ECA5B0" w14:textId="77777777" w:rsidR="00B679D9" w:rsidRDefault="00000000">
            <w:r>
              <w:rPr>
                <w:sz w:val="17"/>
              </w:rPr>
              <w:t>/api/blogs/:id</w:t>
            </w:r>
          </w:p>
        </w:tc>
        <w:tc>
          <w:tcPr>
            <w:tcW w:w="2520" w:type="dxa"/>
            <w:vAlign w:val="center"/>
          </w:tcPr>
          <w:p w14:paraId="469D29BA" w14:textId="77777777" w:rsidR="00B679D9" w:rsidRDefault="00000000">
            <w:r>
              <w:rPr>
                <w:sz w:val="17"/>
              </w:rPr>
              <w:t>DELETE</w:t>
            </w:r>
          </w:p>
        </w:tc>
        <w:tc>
          <w:tcPr>
            <w:tcW w:w="2520" w:type="dxa"/>
            <w:vAlign w:val="center"/>
          </w:tcPr>
          <w:p w14:paraId="1656A7C7" w14:textId="77777777" w:rsidR="00B679D9" w:rsidRDefault="00000000">
            <w:r>
              <w:rPr>
                <w:sz w:val="17"/>
              </w:rPr>
              <w:t>Bearer JWT</w:t>
            </w:r>
          </w:p>
        </w:tc>
        <w:tc>
          <w:tcPr>
            <w:tcW w:w="2520" w:type="dxa"/>
            <w:vAlign w:val="center"/>
          </w:tcPr>
          <w:p w14:paraId="156F43A7" w14:textId="77777777" w:rsidR="00B679D9" w:rsidRDefault="00000000">
            <w:r>
              <w:rPr>
                <w:sz w:val="17"/>
              </w:rPr>
              <w:t>Delete own blog</w:t>
            </w:r>
          </w:p>
        </w:tc>
      </w:tr>
    </w:tbl>
    <w:p w14:paraId="0A6E8500" w14:textId="77777777" w:rsidR="00B679D9" w:rsidRDefault="00B679D9"/>
    <w:p w14:paraId="4CF10A8B" w14:textId="77777777" w:rsidR="00B679D9" w:rsidRDefault="00000000">
      <w:pPr>
        <w:pStyle w:val="Heading2"/>
      </w:pPr>
      <w:r>
        <w:t>11.3 Gemini AI API — Generate Blog</w:t>
      </w:r>
    </w:p>
    <w:p w14:paraId="562E6384" w14:textId="77777777" w:rsidR="00B679D9" w:rsidRDefault="00000000">
      <w:r>
        <w:t>Purpose: generate a compact blog draft from a topic. The route requires authentication and validates that `topic` is present.</w:t>
      </w:r>
    </w:p>
    <w:p w14:paraId="4CACA3CE" w14:textId="77777777" w:rsidR="00B679D9" w:rsidRDefault="00000000">
      <w:pPr>
        <w:shd w:val="clear" w:color="auto" w:fill="F1F4F6"/>
        <w:spacing w:after="120"/>
        <w:ind w:left="259" w:right="259"/>
      </w:pPr>
      <w:r>
        <w:rPr>
          <w:rFonts w:ascii="Consolas" w:hAnsi="Consolas"/>
          <w:sz w:val="17"/>
        </w:rPr>
        <w:t>POST /api/ai/generate-blog</w:t>
      </w:r>
      <w:r>
        <w:rPr>
          <w:rFonts w:ascii="Consolas" w:hAnsi="Consolas"/>
          <w:sz w:val="17"/>
        </w:rPr>
        <w:br/>
        <w:t>{</w:t>
      </w:r>
      <w:r>
        <w:rPr>
          <w:rFonts w:ascii="Consolas" w:hAnsi="Consolas"/>
          <w:sz w:val="17"/>
        </w:rPr>
        <w:br/>
        <w:t xml:space="preserve">  "topic": "Artificial Intelligence",</w:t>
      </w:r>
      <w:r>
        <w:rPr>
          <w:rFonts w:ascii="Consolas" w:hAnsi="Consolas"/>
          <w:sz w:val="17"/>
        </w:rPr>
        <w:br/>
        <w:t xml:space="preserve">  "category": "Technology"</w:t>
      </w:r>
      <w:r>
        <w:rPr>
          <w:rFonts w:ascii="Consolas" w:hAnsi="Consolas"/>
          <w:sz w:val="17"/>
        </w:rPr>
        <w:br/>
        <w:t>}</w:t>
      </w:r>
    </w:p>
    <w:p w14:paraId="16150269" w14:textId="77777777" w:rsidR="00B679D9" w:rsidRDefault="00000000">
      <w:r>
        <w:t>The backend constructs a prompt requesting an introduction, engaging key points, a conclusion, no Markdown headings/asterisks, and a final output of 100–150 words. Gemini is called through GoogleGenerativeAI. The returned text is cleaned and saved as a Blog document.</w:t>
      </w:r>
    </w:p>
    <w:p w14:paraId="3F0A3130" w14:textId="77777777" w:rsidR="00B679D9" w:rsidRDefault="00000000">
      <w:r>
        <w:t>Response structure: the route returns the newly created Blog document, including title, content, category, author, authorName and timestamps.</w:t>
      </w:r>
    </w:p>
    <w:p w14:paraId="050DDD60" w14:textId="77777777" w:rsidR="00B679D9" w:rsidRDefault="00000000">
      <w:pPr>
        <w:pStyle w:val="Heading2"/>
      </w:pPr>
      <w:r>
        <w:t>11.4 Gemini AI API — Summarize</w:t>
      </w:r>
    </w:p>
    <w:p w14:paraId="7FF264AB" w14:textId="77777777" w:rsidR="00B679D9" w:rsidRDefault="00000000">
      <w:r>
        <w:t>Purpose: convert supplied blog content into a short, easy-to-read paragraph. The route validates `content` and calls the same Gemini service.</w:t>
      </w:r>
    </w:p>
    <w:p w14:paraId="110CE830" w14:textId="77777777" w:rsidR="00B679D9" w:rsidRDefault="00000000">
      <w:pPr>
        <w:shd w:val="clear" w:color="auto" w:fill="F1F4F6"/>
        <w:spacing w:after="120"/>
        <w:ind w:left="259" w:right="259"/>
      </w:pPr>
      <w:r>
        <w:rPr>
          <w:rFonts w:ascii="Consolas" w:hAnsi="Consolas"/>
          <w:sz w:val="17"/>
        </w:rPr>
        <w:t>POST /api/ai/summarize</w:t>
      </w:r>
      <w:r>
        <w:rPr>
          <w:rFonts w:ascii="Consolas" w:hAnsi="Consolas"/>
          <w:sz w:val="17"/>
        </w:rPr>
        <w:br/>
        <w:t>{</w:t>
      </w:r>
      <w:r>
        <w:rPr>
          <w:rFonts w:ascii="Consolas" w:hAnsi="Consolas"/>
          <w:sz w:val="17"/>
        </w:rPr>
        <w:br/>
        <w:t xml:space="preserve">  "content": "Long blog content..."</w:t>
      </w:r>
      <w:r>
        <w:rPr>
          <w:rFonts w:ascii="Consolas" w:hAnsi="Consolas"/>
          <w:sz w:val="17"/>
        </w:rPr>
        <w:br/>
        <w:t>}</w:t>
      </w:r>
    </w:p>
    <w:p w14:paraId="37343ADA" w14:textId="77777777" w:rsidR="00B679D9" w:rsidRDefault="00000000">
      <w:r>
        <w:t>Response structure: `{ "summary": "..." }`. The summary is cleaned using the same text-cleanup helper.</w:t>
      </w:r>
    </w:p>
    <w:p w14:paraId="69C2869F" w14:textId="77777777" w:rsidR="00B679D9" w:rsidRDefault="00000000">
      <w:pPr>
        <w:pStyle w:val="Heading2"/>
      </w:pPr>
      <w:r>
        <w:t>11.5 AI API Cost and Security Considerations</w:t>
      </w:r>
    </w:p>
    <w:p w14:paraId="66B38243" w14:textId="77777777" w:rsidR="00B679D9" w:rsidRDefault="00000000">
      <w:pPr>
        <w:pStyle w:val="ListBullet"/>
        <w:spacing w:after="40"/>
      </w:pPr>
      <w:r>
        <w:t>The supplied source does not document Gemini pricing or token-cost calculations. Gemini usage should therefore be treated as an external provider cost that depends on the configured model and provider pricing.</w:t>
      </w:r>
    </w:p>
    <w:p w14:paraId="0F9931E3" w14:textId="77777777" w:rsidR="00B679D9" w:rsidRDefault="00000000">
      <w:pPr>
        <w:pStyle w:val="ListBullet"/>
        <w:spacing w:after="40"/>
      </w:pPr>
      <w:r>
        <w:t>The Gemini API key is read from GEMINI_API_KEY and should not be exposed in the React frontend.</w:t>
      </w:r>
    </w:p>
    <w:p w14:paraId="031B9A60" w14:textId="77777777" w:rsidR="00B679D9" w:rsidRDefault="00000000">
      <w:pPr>
        <w:pStyle w:val="ListBullet"/>
        <w:spacing w:after="40"/>
      </w:pPr>
      <w:r>
        <w:t>The backend validates required fields before invoking Gemini.</w:t>
      </w:r>
    </w:p>
    <w:p w14:paraId="54FDFE3C" w14:textId="77777777" w:rsidR="00B679D9" w:rsidRDefault="00000000">
      <w:pPr>
        <w:pStyle w:val="ListBullet"/>
        <w:spacing w:after="40"/>
      </w:pPr>
      <w:r>
        <w:t>JWT protects the generate-blog endpoint; the summarize endpoint is public in the supplied backend.</w:t>
      </w:r>
    </w:p>
    <w:p w14:paraId="2F0F27D4" w14:textId="77777777" w:rsidR="00B679D9" w:rsidRDefault="00000000">
      <w:pPr>
        <w:pStyle w:val="ListBullet"/>
        <w:spacing w:after="40"/>
      </w:pPr>
      <w:r>
        <w:t>The project does not implement rate limiting, AI usage quotas, prompt-injection defenses, or audit logging in the supplied source.</w:t>
      </w:r>
    </w:p>
    <w:p w14:paraId="7377CD4C" w14:textId="77777777" w:rsidR="00B679D9" w:rsidRDefault="00000000">
      <w:r>
        <w:br w:type="page"/>
      </w:r>
    </w:p>
    <w:p w14:paraId="560BE248" w14:textId="77777777" w:rsidR="00B679D9" w:rsidRDefault="00000000">
      <w:pPr>
        <w:pStyle w:val="Heading1"/>
      </w:pPr>
      <w:r>
        <w:lastRenderedPageBreak/>
        <w:t>12. Database Development</w:t>
      </w:r>
    </w:p>
    <w:p w14:paraId="20F4BFCC" w14:textId="77777777" w:rsidR="00B679D9" w:rsidRDefault="00000000">
      <w:pPr>
        <w:pStyle w:val="Heading2"/>
      </w:pPr>
      <w:r>
        <w:t>12.1 MongoDB Connection</w:t>
      </w:r>
    </w:p>
    <w:p w14:paraId="686EAE34" w14:textId="77777777" w:rsidR="00B679D9" w:rsidRDefault="00000000">
      <w:r>
        <w:t>src/config/db.js reads MONGO_URI from the environment and connects through Mongoose. If MONGO_URI is missing or the connection fails, the backend logs the error and exits.</w:t>
      </w:r>
    </w:p>
    <w:p w14:paraId="791DEA76" w14:textId="77777777" w:rsidR="00B679D9" w:rsidRDefault="00000000">
      <w:pPr>
        <w:pStyle w:val="Heading2"/>
      </w:pPr>
      <w:r>
        <w:t>12.2 Relationships</w:t>
      </w:r>
    </w:p>
    <w:p w14:paraId="0BB8AE73" w14:textId="77777777" w:rsidR="00B679D9" w:rsidRDefault="00000000">
      <w:r>
        <w:t>Blog.author is a required ObjectId reference to User. Blog.authorName is also stored as a separate string for display. When blogs are retrieved, the backend populates author name and email.</w:t>
      </w:r>
    </w:p>
    <w:p w14:paraId="470935BD" w14:textId="77777777" w:rsidR="00B679D9" w:rsidRDefault="00000000">
      <w:pPr>
        <w:pStyle w:val="Heading2"/>
      </w:pPr>
      <w:r>
        <w:t>12.3 Indexes / Search</w:t>
      </w:r>
    </w:p>
    <w:p w14:paraId="475F63D5" w14:textId="77777777" w:rsidR="00B679D9" w:rsidRDefault="00000000">
      <w:r>
        <w:t>No MongoDB Atlas Search index or MongoDB Atlas Vector Search index is defined in the supplied source. The Explore page performs filtering and text matching in the React client after GET /api/blogs returns the blog list.</w:t>
      </w:r>
    </w:p>
    <w:p w14:paraId="3185C9DB" w14:textId="77777777" w:rsidR="00B679D9" w:rsidRDefault="00000000">
      <w:pPr>
        <w:pStyle w:val="Heading2"/>
      </w:pPr>
      <w:r>
        <w:t>12.4 Sample Documents</w:t>
      </w:r>
    </w:p>
    <w:p w14:paraId="749DAA7A" w14:textId="77777777" w:rsidR="00B679D9" w:rsidRDefault="00000000">
      <w:pPr>
        <w:shd w:val="clear" w:color="auto" w:fill="F1F4F6"/>
        <w:spacing w:after="120"/>
        <w:ind w:left="259" w:right="259"/>
      </w:pPr>
      <w:r>
        <w:rPr>
          <w:rFonts w:ascii="Consolas" w:hAnsi="Consolas"/>
          <w:sz w:val="17"/>
        </w:rPr>
        <w:t>User</w:t>
      </w:r>
      <w:r>
        <w:rPr>
          <w:rFonts w:ascii="Consolas" w:hAnsi="Consolas"/>
          <w:sz w:val="17"/>
        </w:rPr>
        <w:br/>
        <w:t>{</w:t>
      </w:r>
      <w:r>
        <w:rPr>
          <w:rFonts w:ascii="Consolas" w:hAnsi="Consolas"/>
          <w:sz w:val="17"/>
        </w:rPr>
        <w:br/>
        <w:t xml:space="preserve">  "name": "John Doe",</w:t>
      </w:r>
      <w:r>
        <w:rPr>
          <w:rFonts w:ascii="Consolas" w:hAnsi="Consolas"/>
          <w:sz w:val="17"/>
        </w:rPr>
        <w:br/>
        <w:t xml:space="preserve">  "email": "john@example.com",</w:t>
      </w:r>
      <w:r>
        <w:rPr>
          <w:rFonts w:ascii="Consolas" w:hAnsi="Consolas"/>
          <w:sz w:val="17"/>
        </w:rPr>
        <w:br/>
        <w:t xml:space="preserve">  "password": "&lt;bcrypt hash&gt;"</w:t>
      </w:r>
      <w:r>
        <w:rPr>
          <w:rFonts w:ascii="Consolas" w:hAnsi="Consolas"/>
          <w:sz w:val="17"/>
        </w:rPr>
        <w:br/>
        <w:t>}</w:t>
      </w:r>
      <w:r>
        <w:rPr>
          <w:rFonts w:ascii="Consolas" w:hAnsi="Consolas"/>
          <w:sz w:val="17"/>
        </w:rPr>
        <w:br/>
      </w:r>
      <w:r>
        <w:rPr>
          <w:rFonts w:ascii="Consolas" w:hAnsi="Consolas"/>
          <w:sz w:val="17"/>
        </w:rPr>
        <w:br/>
        <w:t>Blog</w:t>
      </w:r>
      <w:r>
        <w:rPr>
          <w:rFonts w:ascii="Consolas" w:hAnsi="Consolas"/>
          <w:sz w:val="17"/>
        </w:rPr>
        <w:br/>
        <w:t>{</w:t>
      </w:r>
      <w:r>
        <w:rPr>
          <w:rFonts w:ascii="Consolas" w:hAnsi="Consolas"/>
          <w:sz w:val="17"/>
        </w:rPr>
        <w:br/>
        <w:t xml:space="preserve">  "title": "My First AI Blog",</w:t>
      </w:r>
      <w:r>
        <w:rPr>
          <w:rFonts w:ascii="Consolas" w:hAnsi="Consolas"/>
          <w:sz w:val="17"/>
        </w:rPr>
        <w:br/>
        <w:t xml:space="preserve">  "content": "This is sample content...",</w:t>
      </w:r>
      <w:r>
        <w:rPr>
          <w:rFonts w:ascii="Consolas" w:hAnsi="Consolas"/>
          <w:sz w:val="17"/>
        </w:rPr>
        <w:br/>
        <w:t xml:space="preserve">  "category": "Technology",</w:t>
      </w:r>
      <w:r>
        <w:rPr>
          <w:rFonts w:ascii="Consolas" w:hAnsi="Consolas"/>
          <w:sz w:val="17"/>
        </w:rPr>
        <w:br/>
        <w:t xml:space="preserve">  "author": "&lt;User ObjectId&gt;",</w:t>
      </w:r>
      <w:r>
        <w:rPr>
          <w:rFonts w:ascii="Consolas" w:hAnsi="Consolas"/>
          <w:sz w:val="17"/>
        </w:rPr>
        <w:br/>
        <w:t xml:space="preserve">  "authorName": "John Doe"</w:t>
      </w:r>
      <w:r>
        <w:rPr>
          <w:rFonts w:ascii="Consolas" w:hAnsi="Consolas"/>
          <w:sz w:val="17"/>
        </w:rPr>
        <w:br/>
        <w:t>}</w:t>
      </w:r>
    </w:p>
    <w:p w14:paraId="5FA1F4F1" w14:textId="77777777" w:rsidR="00B679D9" w:rsidRDefault="00000000">
      <w:pPr>
        <w:pStyle w:val="Heading2"/>
      </w:pPr>
      <w:r>
        <w:t>12.5 Template vs Supplied Database</w:t>
      </w:r>
    </w:p>
    <w:tbl>
      <w:tblPr>
        <w:tblStyle w:val="TableGrid"/>
        <w:tblW w:w="0" w:type="auto"/>
        <w:jc w:val="center"/>
        <w:tblLook w:val="04A0" w:firstRow="1" w:lastRow="0" w:firstColumn="1" w:lastColumn="0" w:noHBand="0" w:noVBand="1"/>
      </w:tblPr>
      <w:tblGrid>
        <w:gridCol w:w="5040"/>
        <w:gridCol w:w="5040"/>
      </w:tblGrid>
      <w:tr w:rsidR="00B679D9" w14:paraId="796E4FB5" w14:textId="77777777">
        <w:trPr>
          <w:jc w:val="center"/>
        </w:trPr>
        <w:tc>
          <w:tcPr>
            <w:tcW w:w="5040" w:type="dxa"/>
            <w:shd w:val="clear" w:color="auto" w:fill="17324D"/>
            <w:vAlign w:val="center"/>
          </w:tcPr>
          <w:p w14:paraId="633EADAC" w14:textId="77777777" w:rsidR="00B679D9" w:rsidRDefault="00000000">
            <w:r>
              <w:rPr>
                <w:b/>
                <w:color w:val="FFFFFF"/>
                <w:sz w:val="18"/>
              </w:rPr>
              <w:t>Template item</w:t>
            </w:r>
          </w:p>
        </w:tc>
        <w:tc>
          <w:tcPr>
            <w:tcW w:w="5040" w:type="dxa"/>
            <w:shd w:val="clear" w:color="auto" w:fill="17324D"/>
            <w:vAlign w:val="center"/>
          </w:tcPr>
          <w:p w14:paraId="76997D71" w14:textId="77777777" w:rsidR="00B679D9" w:rsidRDefault="00000000">
            <w:r>
              <w:rPr>
                <w:b/>
                <w:color w:val="FFFFFF"/>
                <w:sz w:val="18"/>
              </w:rPr>
              <w:t>Supplied implementation</w:t>
            </w:r>
          </w:p>
        </w:tc>
      </w:tr>
      <w:tr w:rsidR="00B679D9" w14:paraId="2A284F84" w14:textId="77777777">
        <w:trPr>
          <w:jc w:val="center"/>
        </w:trPr>
        <w:tc>
          <w:tcPr>
            <w:tcW w:w="5040" w:type="dxa"/>
            <w:vAlign w:val="center"/>
          </w:tcPr>
          <w:p w14:paraId="17F4D61B" w14:textId="77777777" w:rsidR="00B679D9" w:rsidRDefault="00000000">
            <w:r>
              <w:rPr>
                <w:sz w:val="17"/>
              </w:rPr>
              <w:t>Users</w:t>
            </w:r>
          </w:p>
        </w:tc>
        <w:tc>
          <w:tcPr>
            <w:tcW w:w="5040" w:type="dxa"/>
            <w:vAlign w:val="center"/>
          </w:tcPr>
          <w:p w14:paraId="26C68D52" w14:textId="77777777" w:rsidR="00B679D9" w:rsidRDefault="00000000">
            <w:r>
              <w:rPr>
                <w:sz w:val="17"/>
              </w:rPr>
              <w:t>Implemented as User model</w:t>
            </w:r>
          </w:p>
        </w:tc>
      </w:tr>
      <w:tr w:rsidR="00B679D9" w14:paraId="54DCFF42" w14:textId="77777777">
        <w:trPr>
          <w:jc w:val="center"/>
        </w:trPr>
        <w:tc>
          <w:tcPr>
            <w:tcW w:w="5040" w:type="dxa"/>
            <w:vAlign w:val="center"/>
          </w:tcPr>
          <w:p w14:paraId="677F54CA" w14:textId="77777777" w:rsidR="00B679D9" w:rsidRDefault="00000000">
            <w:r>
              <w:rPr>
                <w:sz w:val="17"/>
              </w:rPr>
              <w:t>Documents</w:t>
            </w:r>
          </w:p>
        </w:tc>
        <w:tc>
          <w:tcPr>
            <w:tcW w:w="5040" w:type="dxa"/>
            <w:vAlign w:val="center"/>
          </w:tcPr>
          <w:p w14:paraId="1AE4C16C" w14:textId="77777777" w:rsidR="00B679D9" w:rsidRDefault="00000000">
            <w:r>
              <w:rPr>
                <w:sz w:val="17"/>
              </w:rPr>
              <w:t>Not supplied</w:t>
            </w:r>
          </w:p>
        </w:tc>
      </w:tr>
      <w:tr w:rsidR="00B679D9" w14:paraId="5D7C88F0" w14:textId="77777777">
        <w:trPr>
          <w:jc w:val="center"/>
        </w:trPr>
        <w:tc>
          <w:tcPr>
            <w:tcW w:w="5040" w:type="dxa"/>
            <w:vAlign w:val="center"/>
          </w:tcPr>
          <w:p w14:paraId="3D397B91" w14:textId="77777777" w:rsidR="00B679D9" w:rsidRDefault="00000000">
            <w:r>
              <w:rPr>
                <w:sz w:val="17"/>
              </w:rPr>
              <w:t>Embeddings</w:t>
            </w:r>
          </w:p>
        </w:tc>
        <w:tc>
          <w:tcPr>
            <w:tcW w:w="5040" w:type="dxa"/>
            <w:vAlign w:val="center"/>
          </w:tcPr>
          <w:p w14:paraId="6146356D" w14:textId="77777777" w:rsidR="00B679D9" w:rsidRDefault="00000000">
            <w:r>
              <w:rPr>
                <w:sz w:val="17"/>
              </w:rPr>
              <w:t>Not supplied</w:t>
            </w:r>
          </w:p>
        </w:tc>
      </w:tr>
      <w:tr w:rsidR="00B679D9" w14:paraId="043D6019" w14:textId="77777777">
        <w:trPr>
          <w:jc w:val="center"/>
        </w:trPr>
        <w:tc>
          <w:tcPr>
            <w:tcW w:w="5040" w:type="dxa"/>
            <w:vAlign w:val="center"/>
          </w:tcPr>
          <w:p w14:paraId="0D9E4013" w14:textId="77777777" w:rsidR="00B679D9" w:rsidRDefault="00000000">
            <w:r>
              <w:rPr>
                <w:sz w:val="17"/>
              </w:rPr>
              <w:t>Chats</w:t>
            </w:r>
          </w:p>
        </w:tc>
        <w:tc>
          <w:tcPr>
            <w:tcW w:w="5040" w:type="dxa"/>
            <w:vAlign w:val="center"/>
          </w:tcPr>
          <w:p w14:paraId="0B0CC710" w14:textId="77777777" w:rsidR="00B679D9" w:rsidRDefault="00000000">
            <w:r>
              <w:rPr>
                <w:sz w:val="17"/>
              </w:rPr>
              <w:t>Not supplied</w:t>
            </w:r>
          </w:p>
        </w:tc>
      </w:tr>
      <w:tr w:rsidR="00B679D9" w14:paraId="4A0675B1" w14:textId="77777777">
        <w:trPr>
          <w:jc w:val="center"/>
        </w:trPr>
        <w:tc>
          <w:tcPr>
            <w:tcW w:w="5040" w:type="dxa"/>
            <w:vAlign w:val="center"/>
          </w:tcPr>
          <w:p w14:paraId="419C43CC" w14:textId="77777777" w:rsidR="00B679D9" w:rsidRDefault="00000000">
            <w:r>
              <w:rPr>
                <w:sz w:val="17"/>
              </w:rPr>
              <w:t>ActivityLogs</w:t>
            </w:r>
          </w:p>
        </w:tc>
        <w:tc>
          <w:tcPr>
            <w:tcW w:w="5040" w:type="dxa"/>
            <w:vAlign w:val="center"/>
          </w:tcPr>
          <w:p w14:paraId="22E1C31A" w14:textId="77777777" w:rsidR="00B679D9" w:rsidRDefault="00000000">
            <w:r>
              <w:rPr>
                <w:sz w:val="17"/>
              </w:rPr>
              <w:t>Not supplied</w:t>
            </w:r>
          </w:p>
        </w:tc>
      </w:tr>
      <w:tr w:rsidR="00B679D9" w14:paraId="1D35EAFA" w14:textId="77777777">
        <w:trPr>
          <w:jc w:val="center"/>
        </w:trPr>
        <w:tc>
          <w:tcPr>
            <w:tcW w:w="5040" w:type="dxa"/>
            <w:vAlign w:val="center"/>
          </w:tcPr>
          <w:p w14:paraId="74DDD872" w14:textId="77777777" w:rsidR="00B679D9" w:rsidRDefault="00000000">
            <w:r>
              <w:rPr>
                <w:sz w:val="17"/>
              </w:rPr>
              <w:t>Atlas Search index</w:t>
            </w:r>
          </w:p>
        </w:tc>
        <w:tc>
          <w:tcPr>
            <w:tcW w:w="5040" w:type="dxa"/>
            <w:vAlign w:val="center"/>
          </w:tcPr>
          <w:p w14:paraId="7DC582C0" w14:textId="77777777" w:rsidR="00B679D9" w:rsidRDefault="00000000">
            <w:r>
              <w:rPr>
                <w:sz w:val="17"/>
              </w:rPr>
              <w:t>Not supplied</w:t>
            </w:r>
          </w:p>
        </w:tc>
      </w:tr>
      <w:tr w:rsidR="00B679D9" w14:paraId="511C8C7B" w14:textId="77777777">
        <w:trPr>
          <w:jc w:val="center"/>
        </w:trPr>
        <w:tc>
          <w:tcPr>
            <w:tcW w:w="5040" w:type="dxa"/>
            <w:vAlign w:val="center"/>
          </w:tcPr>
          <w:p w14:paraId="38842999" w14:textId="77777777" w:rsidR="00B679D9" w:rsidRDefault="00000000">
            <w:r>
              <w:rPr>
                <w:sz w:val="17"/>
              </w:rPr>
              <w:t>Atlas Vector Search index</w:t>
            </w:r>
          </w:p>
        </w:tc>
        <w:tc>
          <w:tcPr>
            <w:tcW w:w="5040" w:type="dxa"/>
            <w:vAlign w:val="center"/>
          </w:tcPr>
          <w:p w14:paraId="413CB5F0" w14:textId="77777777" w:rsidR="00B679D9" w:rsidRDefault="00000000">
            <w:r>
              <w:rPr>
                <w:sz w:val="17"/>
              </w:rPr>
              <w:t>Not supplied</w:t>
            </w:r>
          </w:p>
        </w:tc>
      </w:tr>
    </w:tbl>
    <w:p w14:paraId="4F4631C9" w14:textId="77777777" w:rsidR="00B679D9" w:rsidRDefault="00B679D9"/>
    <w:p w14:paraId="52F0C376" w14:textId="77777777" w:rsidR="00B679D9" w:rsidRDefault="00000000">
      <w:r>
        <w:br w:type="page"/>
      </w:r>
    </w:p>
    <w:p w14:paraId="79875EBB" w14:textId="77777777" w:rsidR="00B679D9" w:rsidRDefault="00000000">
      <w:pPr>
        <w:pStyle w:val="Heading1"/>
      </w:pPr>
      <w:r>
        <w:lastRenderedPageBreak/>
        <w:t>13. Project Execution</w:t>
      </w:r>
    </w:p>
    <w:p w14:paraId="594A161B" w14:textId="77777777" w:rsidR="00B679D9" w:rsidRDefault="00000000">
      <w:pPr>
        <w:pStyle w:val="Heading2"/>
      </w:pPr>
      <w:r>
        <w:t>Step 1: Backend</w:t>
      </w:r>
    </w:p>
    <w:p w14:paraId="0A3EF27D" w14:textId="77777777" w:rsidR="00B679D9" w:rsidRDefault="00000000">
      <w:pPr>
        <w:shd w:val="clear" w:color="auto" w:fill="F1F4F6"/>
        <w:spacing w:after="120"/>
        <w:ind w:left="259" w:right="259"/>
      </w:pPr>
      <w:r>
        <w:rPr>
          <w:rFonts w:ascii="Consolas" w:hAnsi="Consolas"/>
          <w:sz w:val="17"/>
        </w:rPr>
        <w:t>cd Code</w:t>
      </w:r>
      <w:r>
        <w:rPr>
          <w:rFonts w:ascii="Consolas" w:hAnsi="Consolas"/>
          <w:sz w:val="17"/>
        </w:rPr>
        <w:br/>
        <w:t>npm install</w:t>
      </w:r>
      <w:r>
        <w:rPr>
          <w:rFonts w:ascii="Consolas" w:hAnsi="Consolas"/>
          <w:sz w:val="17"/>
        </w:rPr>
        <w:br/>
        <w:t>npm run dev</w:t>
      </w:r>
    </w:p>
    <w:p w14:paraId="2BE94F5F" w14:textId="77777777" w:rsidR="00B679D9" w:rsidRDefault="00000000">
      <w:r>
        <w:t>The supplied backend defaults to port 5000.</w:t>
      </w:r>
    </w:p>
    <w:p w14:paraId="3096BE90" w14:textId="77777777" w:rsidR="00B679D9" w:rsidRDefault="00000000">
      <w:pPr>
        <w:pStyle w:val="Heading2"/>
      </w:pPr>
      <w:r>
        <w:t>Step 2: Configure Environment Variables</w:t>
      </w:r>
    </w:p>
    <w:p w14:paraId="221965FE" w14:textId="77777777" w:rsidR="00B679D9" w:rsidRDefault="00000000">
      <w:pPr>
        <w:shd w:val="clear" w:color="auto" w:fill="F1F4F6"/>
        <w:spacing w:after="120"/>
        <w:ind w:left="259" w:right="259"/>
      </w:pPr>
      <w:r>
        <w:rPr>
          <w:rFonts w:ascii="Consolas" w:hAnsi="Consolas"/>
          <w:sz w:val="17"/>
        </w:rPr>
        <w:t>PORT=5000</w:t>
      </w:r>
      <w:r>
        <w:rPr>
          <w:rFonts w:ascii="Consolas" w:hAnsi="Consolas"/>
          <w:sz w:val="17"/>
        </w:rPr>
        <w:br/>
        <w:t>MONGO_URI=YOUR_MongoDB_URI</w:t>
      </w:r>
      <w:r>
        <w:rPr>
          <w:rFonts w:ascii="Consolas" w:hAnsi="Consolas"/>
          <w:sz w:val="17"/>
        </w:rPr>
        <w:br/>
        <w:t>JWT_SECRET=YOUR_JWT_SECRET</w:t>
      </w:r>
      <w:r>
        <w:rPr>
          <w:rFonts w:ascii="Consolas" w:hAnsi="Consolas"/>
          <w:sz w:val="17"/>
        </w:rPr>
        <w:br/>
        <w:t>GEMINI_API_KEY=YOUR_API_KEY</w:t>
      </w:r>
      <w:r>
        <w:rPr>
          <w:rFonts w:ascii="Consolas" w:hAnsi="Consolas"/>
          <w:sz w:val="17"/>
        </w:rPr>
        <w:br/>
        <w:t>GEMINI_MODEL=gemini-2.5-flash</w:t>
      </w:r>
    </w:p>
    <w:p w14:paraId="436A8648" w14:textId="77777777" w:rsidR="00B679D9" w:rsidRDefault="00000000">
      <w:pPr>
        <w:pStyle w:val="Heading2"/>
      </w:pPr>
      <w:r>
        <w:t>Step 3: Frontend</w:t>
      </w:r>
    </w:p>
    <w:p w14:paraId="68AE5D28" w14:textId="77777777" w:rsidR="00B679D9" w:rsidRDefault="00000000">
      <w:pPr>
        <w:shd w:val="clear" w:color="auto" w:fill="F1F4F6"/>
        <w:spacing w:after="120"/>
        <w:ind w:left="259" w:right="259"/>
      </w:pPr>
      <w:r>
        <w:rPr>
          <w:rFonts w:ascii="Consolas" w:hAnsi="Consolas"/>
          <w:sz w:val="17"/>
        </w:rPr>
        <w:t>cd AI-BlogNest-Frontend</w:t>
      </w:r>
      <w:r>
        <w:rPr>
          <w:rFonts w:ascii="Consolas" w:hAnsi="Consolas"/>
          <w:sz w:val="17"/>
        </w:rPr>
        <w:br/>
        <w:t>npm install</w:t>
      </w:r>
      <w:r>
        <w:rPr>
          <w:rFonts w:ascii="Consolas" w:hAnsi="Consolas"/>
          <w:sz w:val="17"/>
        </w:rPr>
        <w:br/>
        <w:t>npm run dev</w:t>
      </w:r>
    </w:p>
    <w:p w14:paraId="0438C20B" w14:textId="77777777" w:rsidR="00B679D9" w:rsidRDefault="00000000">
      <w:r>
        <w:t>The Vite development server will report the local frontend URL in the terminal. The frontend uses VITE_API_URL when supplied and otherwise targets http://localhost:5000/api.</w:t>
      </w:r>
    </w:p>
    <w:p w14:paraId="1078D2CD" w14:textId="77777777" w:rsidR="00B679D9" w:rsidRDefault="00000000">
      <w:pPr>
        <w:pStyle w:val="Heading2"/>
      </w:pPr>
      <w:r>
        <w:t>Step 4: API Testing</w:t>
      </w:r>
    </w:p>
    <w:p w14:paraId="063BBBCC" w14:textId="77777777" w:rsidR="00B679D9" w:rsidRDefault="00000000">
      <w:r>
        <w:t>A Postman/Thunder Client collection is supplied with requests for registration, login, profile, blog CRUD, AI generation and summarization.</w:t>
      </w:r>
    </w:p>
    <w:p w14:paraId="3CA032DD" w14:textId="77777777" w:rsidR="00B679D9" w:rsidRDefault="00000000">
      <w:pPr>
        <w:pStyle w:val="Heading2"/>
      </w:pPr>
      <w:r>
        <w:t>Expected API Test Sequence</w:t>
      </w:r>
    </w:p>
    <w:p w14:paraId="68CC1323" w14:textId="77777777" w:rsidR="00B679D9" w:rsidRDefault="00000000">
      <w:pPr>
        <w:pStyle w:val="ListNumber"/>
        <w:spacing w:after="40"/>
      </w:pPr>
      <w:r>
        <w:t>Register a user</w:t>
      </w:r>
    </w:p>
    <w:p w14:paraId="78071129" w14:textId="77777777" w:rsidR="00B679D9" w:rsidRDefault="00000000">
      <w:pPr>
        <w:pStyle w:val="ListNumber"/>
        <w:spacing w:after="40"/>
      </w:pPr>
      <w:r>
        <w:t>Log in and copy the returned token</w:t>
      </w:r>
    </w:p>
    <w:p w14:paraId="422A3DDE" w14:textId="77777777" w:rsidR="00B679D9" w:rsidRDefault="00000000">
      <w:pPr>
        <w:pStyle w:val="ListNumber"/>
        <w:spacing w:after="40"/>
      </w:pPr>
      <w:r>
        <w:t>Call profile with Authorization: Bearer &lt;token&gt;</w:t>
      </w:r>
    </w:p>
    <w:p w14:paraId="69943DBF" w14:textId="77777777" w:rsidR="00B679D9" w:rsidRDefault="00000000">
      <w:pPr>
        <w:pStyle w:val="ListNumber"/>
        <w:spacing w:after="40"/>
      </w:pPr>
      <w:r>
        <w:t>Create a blog</w:t>
      </w:r>
    </w:p>
    <w:p w14:paraId="7711A8E4" w14:textId="77777777" w:rsidR="00B679D9" w:rsidRDefault="00000000">
      <w:pPr>
        <w:pStyle w:val="ListNumber"/>
        <w:spacing w:after="40"/>
      </w:pPr>
      <w:r>
        <w:t>List/retrieve the blog</w:t>
      </w:r>
    </w:p>
    <w:p w14:paraId="7B89313B" w14:textId="77777777" w:rsidR="00B679D9" w:rsidRDefault="00000000">
      <w:pPr>
        <w:pStyle w:val="ListNumber"/>
        <w:spacing w:after="40"/>
      </w:pPr>
      <w:r>
        <w:t>Update or delete the user's blog</w:t>
      </w:r>
    </w:p>
    <w:p w14:paraId="59328EC1" w14:textId="77777777" w:rsidR="00B679D9" w:rsidRDefault="00000000">
      <w:pPr>
        <w:pStyle w:val="ListNumber"/>
        <w:spacing w:after="40"/>
      </w:pPr>
      <w:r>
        <w:t>Call Generate AI Blog with a topic</w:t>
      </w:r>
    </w:p>
    <w:p w14:paraId="7E733FA6" w14:textId="74F0D07A" w:rsidR="00B679D9" w:rsidRDefault="00000000" w:rsidP="00E329C4">
      <w:pPr>
        <w:pStyle w:val="ListNumber"/>
        <w:spacing w:after="40"/>
      </w:pPr>
      <w:r>
        <w:t>Call Summarize with blog content</w:t>
      </w:r>
    </w:p>
    <w:p w14:paraId="265DB978" w14:textId="77777777" w:rsidR="00B679D9" w:rsidRDefault="00000000">
      <w:pPr>
        <w:pStyle w:val="Heading1"/>
      </w:pPr>
      <w:r>
        <w:t>14. Output / Testing Evidence</w:t>
      </w:r>
    </w:p>
    <w:p w14:paraId="74A0F54D" w14:textId="77777777" w:rsidR="00B679D9" w:rsidRDefault="00000000">
      <w:r>
        <w:t>The supplied project archive contains source code and a Postman/Thunder Client collection, but it does not contain runtime screenshots or a demo video. Therefore, this report documents the available testable outputs without claiming screenshots were captured.</w:t>
      </w:r>
    </w:p>
    <w:p w14:paraId="5DEF7A77" w14:textId="77777777" w:rsidR="00B679D9" w:rsidRDefault="00000000">
      <w:pPr>
        <w:pStyle w:val="Heading2"/>
      </w:pPr>
      <w:r>
        <w:t>14.1 API Testing Evidence Available from the Supplied Files</w:t>
      </w:r>
    </w:p>
    <w:tbl>
      <w:tblPr>
        <w:tblStyle w:val="TableGrid"/>
        <w:tblW w:w="0" w:type="auto"/>
        <w:jc w:val="center"/>
        <w:tblLook w:val="04A0" w:firstRow="1" w:lastRow="0" w:firstColumn="1" w:lastColumn="0" w:noHBand="0" w:noVBand="1"/>
      </w:tblPr>
      <w:tblGrid>
        <w:gridCol w:w="5040"/>
        <w:gridCol w:w="5040"/>
      </w:tblGrid>
      <w:tr w:rsidR="00B679D9" w14:paraId="43333E43" w14:textId="77777777">
        <w:trPr>
          <w:jc w:val="center"/>
        </w:trPr>
        <w:tc>
          <w:tcPr>
            <w:tcW w:w="5040" w:type="dxa"/>
            <w:shd w:val="clear" w:color="auto" w:fill="17324D"/>
            <w:vAlign w:val="center"/>
          </w:tcPr>
          <w:p w14:paraId="473A0BDC" w14:textId="77777777" w:rsidR="00B679D9" w:rsidRDefault="00000000">
            <w:r>
              <w:rPr>
                <w:b/>
                <w:color w:val="FFFFFF"/>
                <w:sz w:val="18"/>
              </w:rPr>
              <w:t>Test area</w:t>
            </w:r>
          </w:p>
        </w:tc>
        <w:tc>
          <w:tcPr>
            <w:tcW w:w="5040" w:type="dxa"/>
            <w:shd w:val="clear" w:color="auto" w:fill="17324D"/>
            <w:vAlign w:val="center"/>
          </w:tcPr>
          <w:p w14:paraId="18E5CE97" w14:textId="77777777" w:rsidR="00B679D9" w:rsidRDefault="00000000">
            <w:r>
              <w:rPr>
                <w:b/>
                <w:color w:val="FFFFFF"/>
                <w:sz w:val="18"/>
              </w:rPr>
              <w:t>Available endpoint / evidence</w:t>
            </w:r>
          </w:p>
        </w:tc>
      </w:tr>
      <w:tr w:rsidR="00B679D9" w14:paraId="6C99CD32" w14:textId="77777777">
        <w:trPr>
          <w:jc w:val="center"/>
        </w:trPr>
        <w:tc>
          <w:tcPr>
            <w:tcW w:w="5040" w:type="dxa"/>
            <w:vAlign w:val="center"/>
          </w:tcPr>
          <w:p w14:paraId="1FE86E27" w14:textId="77777777" w:rsidR="00B679D9" w:rsidRDefault="00000000">
            <w:r>
              <w:rPr>
                <w:sz w:val="17"/>
              </w:rPr>
              <w:t>Registration</w:t>
            </w:r>
          </w:p>
        </w:tc>
        <w:tc>
          <w:tcPr>
            <w:tcW w:w="5040" w:type="dxa"/>
            <w:vAlign w:val="center"/>
          </w:tcPr>
          <w:p w14:paraId="32D69188" w14:textId="77777777" w:rsidR="00B679D9" w:rsidRDefault="00000000">
            <w:r>
              <w:rPr>
                <w:sz w:val="17"/>
              </w:rPr>
              <w:t>POST /api/auth/register</w:t>
            </w:r>
          </w:p>
        </w:tc>
      </w:tr>
      <w:tr w:rsidR="00B679D9" w14:paraId="6BF2C380" w14:textId="77777777">
        <w:trPr>
          <w:jc w:val="center"/>
        </w:trPr>
        <w:tc>
          <w:tcPr>
            <w:tcW w:w="5040" w:type="dxa"/>
            <w:vAlign w:val="center"/>
          </w:tcPr>
          <w:p w14:paraId="6361D93E" w14:textId="77777777" w:rsidR="00B679D9" w:rsidRDefault="00000000">
            <w:r>
              <w:rPr>
                <w:sz w:val="17"/>
              </w:rPr>
              <w:t>Login / JWT</w:t>
            </w:r>
          </w:p>
        </w:tc>
        <w:tc>
          <w:tcPr>
            <w:tcW w:w="5040" w:type="dxa"/>
            <w:vAlign w:val="center"/>
          </w:tcPr>
          <w:p w14:paraId="3BD816E3" w14:textId="77777777" w:rsidR="00B679D9" w:rsidRDefault="00000000">
            <w:r>
              <w:rPr>
                <w:sz w:val="17"/>
              </w:rPr>
              <w:t>POST /api/auth/login</w:t>
            </w:r>
          </w:p>
        </w:tc>
      </w:tr>
      <w:tr w:rsidR="00B679D9" w14:paraId="26A9A5E1" w14:textId="77777777">
        <w:trPr>
          <w:jc w:val="center"/>
        </w:trPr>
        <w:tc>
          <w:tcPr>
            <w:tcW w:w="5040" w:type="dxa"/>
            <w:vAlign w:val="center"/>
          </w:tcPr>
          <w:p w14:paraId="5B42F8D0" w14:textId="77777777" w:rsidR="00B679D9" w:rsidRDefault="00000000">
            <w:r>
              <w:rPr>
                <w:sz w:val="17"/>
              </w:rPr>
              <w:t>Profile</w:t>
            </w:r>
          </w:p>
        </w:tc>
        <w:tc>
          <w:tcPr>
            <w:tcW w:w="5040" w:type="dxa"/>
            <w:vAlign w:val="center"/>
          </w:tcPr>
          <w:p w14:paraId="33503262" w14:textId="77777777" w:rsidR="00B679D9" w:rsidRDefault="00000000">
            <w:r>
              <w:rPr>
                <w:sz w:val="17"/>
              </w:rPr>
              <w:t>GET /api/auth/profile</w:t>
            </w:r>
          </w:p>
        </w:tc>
      </w:tr>
      <w:tr w:rsidR="00B679D9" w14:paraId="08DC501C" w14:textId="77777777">
        <w:trPr>
          <w:jc w:val="center"/>
        </w:trPr>
        <w:tc>
          <w:tcPr>
            <w:tcW w:w="5040" w:type="dxa"/>
            <w:vAlign w:val="center"/>
          </w:tcPr>
          <w:p w14:paraId="554D7F21" w14:textId="77777777" w:rsidR="00B679D9" w:rsidRDefault="00000000">
            <w:r>
              <w:rPr>
                <w:sz w:val="17"/>
              </w:rPr>
              <w:lastRenderedPageBreak/>
              <w:t>Blog CRUD</w:t>
            </w:r>
          </w:p>
        </w:tc>
        <w:tc>
          <w:tcPr>
            <w:tcW w:w="5040" w:type="dxa"/>
            <w:vAlign w:val="center"/>
          </w:tcPr>
          <w:p w14:paraId="1912FF64" w14:textId="77777777" w:rsidR="00B679D9" w:rsidRDefault="00000000">
            <w:r>
              <w:rPr>
                <w:sz w:val="17"/>
              </w:rPr>
              <w:t>POST/GET/GET by ID/PUT/DELETE /api/blogs</w:t>
            </w:r>
          </w:p>
        </w:tc>
      </w:tr>
      <w:tr w:rsidR="00B679D9" w14:paraId="143A8254" w14:textId="77777777">
        <w:trPr>
          <w:jc w:val="center"/>
        </w:trPr>
        <w:tc>
          <w:tcPr>
            <w:tcW w:w="5040" w:type="dxa"/>
            <w:vAlign w:val="center"/>
          </w:tcPr>
          <w:p w14:paraId="06F9FF2B" w14:textId="77777777" w:rsidR="00B679D9" w:rsidRDefault="00000000">
            <w:r>
              <w:rPr>
                <w:sz w:val="17"/>
              </w:rPr>
              <w:t>AI generation</w:t>
            </w:r>
          </w:p>
        </w:tc>
        <w:tc>
          <w:tcPr>
            <w:tcW w:w="5040" w:type="dxa"/>
            <w:vAlign w:val="center"/>
          </w:tcPr>
          <w:p w14:paraId="3FBEC28D" w14:textId="77777777" w:rsidR="00B679D9" w:rsidRDefault="00000000">
            <w:r>
              <w:rPr>
                <w:sz w:val="17"/>
              </w:rPr>
              <w:t>POST /api/ai/generate-blog</w:t>
            </w:r>
          </w:p>
        </w:tc>
      </w:tr>
      <w:tr w:rsidR="00B679D9" w14:paraId="6AB978CD" w14:textId="77777777">
        <w:trPr>
          <w:jc w:val="center"/>
        </w:trPr>
        <w:tc>
          <w:tcPr>
            <w:tcW w:w="5040" w:type="dxa"/>
            <w:vAlign w:val="center"/>
          </w:tcPr>
          <w:p w14:paraId="23A68199" w14:textId="77777777" w:rsidR="00B679D9" w:rsidRDefault="00000000">
            <w:r>
              <w:rPr>
                <w:sz w:val="17"/>
              </w:rPr>
              <w:t>AI summary</w:t>
            </w:r>
          </w:p>
        </w:tc>
        <w:tc>
          <w:tcPr>
            <w:tcW w:w="5040" w:type="dxa"/>
            <w:vAlign w:val="center"/>
          </w:tcPr>
          <w:p w14:paraId="45C67D15" w14:textId="77777777" w:rsidR="00B679D9" w:rsidRDefault="00000000">
            <w:r>
              <w:rPr>
                <w:sz w:val="17"/>
              </w:rPr>
              <w:t>POST /api/ai/summarize</w:t>
            </w:r>
          </w:p>
        </w:tc>
      </w:tr>
      <w:tr w:rsidR="00B679D9" w14:paraId="4F4E5225" w14:textId="77777777">
        <w:trPr>
          <w:jc w:val="center"/>
        </w:trPr>
        <w:tc>
          <w:tcPr>
            <w:tcW w:w="5040" w:type="dxa"/>
            <w:vAlign w:val="center"/>
          </w:tcPr>
          <w:p w14:paraId="685C3912" w14:textId="77777777" w:rsidR="00B679D9" w:rsidRDefault="00000000">
            <w:r>
              <w:rPr>
                <w:sz w:val="17"/>
              </w:rPr>
              <w:t>Frontend API integration</w:t>
            </w:r>
          </w:p>
        </w:tc>
        <w:tc>
          <w:tcPr>
            <w:tcW w:w="5040" w:type="dxa"/>
            <w:vAlign w:val="center"/>
          </w:tcPr>
          <w:p w14:paraId="35065742" w14:textId="77777777" w:rsidR="00B679D9" w:rsidRDefault="00000000">
            <w:r>
              <w:rPr>
                <w:sz w:val="17"/>
              </w:rPr>
              <w:t>src/api.js</w:t>
            </w:r>
          </w:p>
        </w:tc>
      </w:tr>
    </w:tbl>
    <w:p w14:paraId="0AB2471C" w14:textId="77777777" w:rsidR="00B679D9" w:rsidRDefault="00B679D9"/>
    <w:p w14:paraId="745EC5B3" w14:textId="77777777" w:rsidR="00B679D9" w:rsidRDefault="00000000">
      <w:pPr>
        <w:pStyle w:val="Heading2"/>
      </w:pPr>
      <w:r>
        <w:t>14.2 Frontend Screens / Functional Areas Present in Code</w:t>
      </w:r>
    </w:p>
    <w:p w14:paraId="72D35DA2" w14:textId="77777777" w:rsidR="00B679D9" w:rsidRDefault="00000000">
      <w:pPr>
        <w:pStyle w:val="ListBullet"/>
        <w:spacing w:after="40"/>
      </w:pPr>
      <w:r>
        <w:t>Home / latest stories</w:t>
      </w:r>
    </w:p>
    <w:p w14:paraId="31BC0890" w14:textId="77777777" w:rsidR="00B679D9" w:rsidRDefault="00000000">
      <w:pPr>
        <w:pStyle w:val="ListBullet"/>
        <w:spacing w:after="40"/>
      </w:pPr>
      <w:r>
        <w:t>Explore stories with search and category filters</w:t>
      </w:r>
    </w:p>
    <w:p w14:paraId="15A147C5" w14:textId="77777777" w:rsidR="00B679D9" w:rsidRDefault="00000000">
      <w:pPr>
        <w:pStyle w:val="ListBullet"/>
        <w:spacing w:after="40"/>
      </w:pPr>
      <w:r>
        <w:t>Story detail with AI summary</w:t>
      </w:r>
    </w:p>
    <w:p w14:paraId="674B00AB" w14:textId="77777777" w:rsidR="00B679D9" w:rsidRDefault="00000000">
      <w:pPr>
        <w:pStyle w:val="ListBullet"/>
        <w:spacing w:after="40"/>
      </w:pPr>
      <w:r>
        <w:t>Sign in</w:t>
      </w:r>
    </w:p>
    <w:p w14:paraId="4365917D" w14:textId="77777777" w:rsidR="00B679D9" w:rsidRDefault="00000000">
      <w:pPr>
        <w:pStyle w:val="ListBullet"/>
        <w:spacing w:after="40"/>
      </w:pPr>
      <w:r>
        <w:t>Register</w:t>
      </w:r>
    </w:p>
    <w:p w14:paraId="2A8B3B6F" w14:textId="77777777" w:rsidR="00B679D9" w:rsidRDefault="00000000">
      <w:pPr>
        <w:pStyle w:val="ListBullet"/>
        <w:spacing w:after="40"/>
      </w:pPr>
      <w:r>
        <w:t>Dashboard</w:t>
      </w:r>
    </w:p>
    <w:p w14:paraId="3A73CEB1" w14:textId="77777777" w:rsidR="00B679D9" w:rsidRDefault="00000000">
      <w:pPr>
        <w:pStyle w:val="ListBullet"/>
        <w:spacing w:after="40"/>
      </w:pPr>
      <w:r>
        <w:t>Write story</w:t>
      </w:r>
    </w:p>
    <w:p w14:paraId="07CD2D14" w14:textId="77777777" w:rsidR="00B679D9" w:rsidRDefault="00000000">
      <w:pPr>
        <w:pStyle w:val="ListBullet"/>
        <w:spacing w:after="40"/>
      </w:pPr>
      <w:r>
        <w:t>Edit story</w:t>
      </w:r>
    </w:p>
    <w:p w14:paraId="65470465" w14:textId="77777777" w:rsidR="00B679D9" w:rsidRDefault="00000000">
      <w:pPr>
        <w:pStyle w:val="ListBullet"/>
        <w:spacing w:after="40"/>
      </w:pPr>
      <w:r>
        <w:t>AI Studio</w:t>
      </w:r>
    </w:p>
    <w:p w14:paraId="7080965E" w14:textId="77777777" w:rsidR="00B679D9" w:rsidRDefault="00000000">
      <w:pPr>
        <w:pStyle w:val="ListBullet"/>
        <w:spacing w:after="40"/>
      </w:pPr>
      <w:r>
        <w:t>404 page</w:t>
      </w:r>
    </w:p>
    <w:p w14:paraId="101581C6" w14:textId="77777777" w:rsidR="00B679D9" w:rsidRDefault="00000000">
      <w:pPr>
        <w:pStyle w:val="Heading2"/>
      </w:pPr>
      <w:r>
        <w:t>14.3 Evidence Not Supplied</w:t>
      </w:r>
    </w:p>
    <w:p w14:paraId="24203284" w14:textId="77777777" w:rsidR="00B679D9" w:rsidRDefault="00000000">
      <w:pPr>
        <w:pStyle w:val="ListBullet"/>
        <w:spacing w:after="40"/>
      </w:pPr>
      <w:r>
        <w:t>API execution screenshots</w:t>
      </w:r>
    </w:p>
    <w:p w14:paraId="023EC487" w14:textId="77777777" w:rsidR="00B679D9" w:rsidRDefault="00000000">
      <w:pPr>
        <w:pStyle w:val="ListBullet"/>
        <w:spacing w:after="40"/>
      </w:pPr>
      <w:r>
        <w:t>Gemini response screenshots</w:t>
      </w:r>
    </w:p>
    <w:p w14:paraId="3D0628F7" w14:textId="77777777" w:rsidR="00B679D9" w:rsidRDefault="00000000">
      <w:pPr>
        <w:pStyle w:val="ListBullet"/>
        <w:spacing w:after="40"/>
      </w:pPr>
      <w:r>
        <w:t>MongoDB screenshots</w:t>
      </w:r>
    </w:p>
    <w:p w14:paraId="305E4EDF" w14:textId="77777777" w:rsidR="00B679D9" w:rsidRDefault="00000000">
      <w:pPr>
        <w:pStyle w:val="ListBullet"/>
        <w:spacing w:after="40"/>
      </w:pPr>
      <w:r>
        <w:t>AI Studio runtime screenshots</w:t>
      </w:r>
    </w:p>
    <w:p w14:paraId="2D0481E7" w14:textId="77777777" w:rsidR="00B679D9" w:rsidRDefault="00000000">
      <w:pPr>
        <w:pStyle w:val="ListBullet"/>
        <w:spacing w:after="40"/>
      </w:pPr>
      <w:r>
        <w:t>Document upload/search screenshots</w:t>
      </w:r>
    </w:p>
    <w:p w14:paraId="20F839EF" w14:textId="77777777" w:rsidR="00B679D9" w:rsidRDefault="00000000">
      <w:pPr>
        <w:pStyle w:val="ListBullet"/>
        <w:spacing w:after="40"/>
      </w:pPr>
      <w:r>
        <w:t>Recommendation-engine screenshots</w:t>
      </w:r>
    </w:p>
    <w:p w14:paraId="6DD35672" w14:textId="77777777" w:rsidR="00B679D9" w:rsidRDefault="00000000">
      <w:pPr>
        <w:pStyle w:val="ListBullet"/>
        <w:spacing w:after="40"/>
      </w:pPr>
      <w:r>
        <w:t>Demo video URL</w:t>
      </w:r>
    </w:p>
    <w:p w14:paraId="5FA83E56" w14:textId="77777777" w:rsidR="00B679D9" w:rsidRDefault="00000000">
      <w:pPr>
        <w:pStyle w:val="ListBullet"/>
        <w:spacing w:after="40"/>
      </w:pPr>
      <w:r>
        <w:t>GitHub/Drive source-code link</w:t>
      </w:r>
    </w:p>
    <w:p w14:paraId="598140DA" w14:textId="6AE66B24" w:rsidR="00B679D9" w:rsidRDefault="00000000">
      <w:r>
        <w:t>These items can be added after running the application and capturing the relevant screens. No external links are invented in this report.</w:t>
      </w:r>
    </w:p>
    <w:p w14:paraId="4EA1BDFE" w14:textId="77777777" w:rsidR="00B679D9" w:rsidRDefault="00000000">
      <w:pPr>
        <w:pStyle w:val="Heading1"/>
      </w:pPr>
      <w:r>
        <w:t>15. Mandatory Functionalities — Compliance Matrix</w:t>
      </w:r>
    </w:p>
    <w:p w14:paraId="2E028819" w14:textId="77777777" w:rsidR="00B679D9" w:rsidRDefault="00000000">
      <w:r>
        <w:t>The following matrix compares the template's mandatory requirements with the actual supplied implementation.</w:t>
      </w:r>
    </w:p>
    <w:tbl>
      <w:tblPr>
        <w:tblStyle w:val="TableGrid"/>
        <w:tblW w:w="0" w:type="auto"/>
        <w:jc w:val="center"/>
        <w:tblLook w:val="04A0" w:firstRow="1" w:lastRow="0" w:firstColumn="1" w:lastColumn="0" w:noHBand="0" w:noVBand="1"/>
      </w:tblPr>
      <w:tblGrid>
        <w:gridCol w:w="3360"/>
        <w:gridCol w:w="3360"/>
        <w:gridCol w:w="3360"/>
      </w:tblGrid>
      <w:tr w:rsidR="00B679D9" w14:paraId="15636922" w14:textId="77777777">
        <w:trPr>
          <w:jc w:val="center"/>
        </w:trPr>
        <w:tc>
          <w:tcPr>
            <w:tcW w:w="3360" w:type="dxa"/>
            <w:shd w:val="clear" w:color="auto" w:fill="17324D"/>
            <w:vAlign w:val="center"/>
          </w:tcPr>
          <w:p w14:paraId="322C0438" w14:textId="77777777" w:rsidR="00B679D9" w:rsidRDefault="00000000">
            <w:r>
              <w:rPr>
                <w:b/>
                <w:color w:val="FFFFFF"/>
                <w:sz w:val="18"/>
              </w:rPr>
              <w:t>Mandatory functionality</w:t>
            </w:r>
          </w:p>
        </w:tc>
        <w:tc>
          <w:tcPr>
            <w:tcW w:w="3360" w:type="dxa"/>
            <w:shd w:val="clear" w:color="auto" w:fill="17324D"/>
            <w:vAlign w:val="center"/>
          </w:tcPr>
          <w:p w14:paraId="5DAAA9B7" w14:textId="77777777" w:rsidR="00B679D9" w:rsidRDefault="00000000">
            <w:r>
              <w:rPr>
                <w:b/>
                <w:color w:val="FFFFFF"/>
                <w:sz w:val="18"/>
              </w:rPr>
              <w:t>Status in supplied project</w:t>
            </w:r>
          </w:p>
        </w:tc>
        <w:tc>
          <w:tcPr>
            <w:tcW w:w="3360" w:type="dxa"/>
            <w:shd w:val="clear" w:color="auto" w:fill="17324D"/>
            <w:vAlign w:val="center"/>
          </w:tcPr>
          <w:p w14:paraId="773DB55B" w14:textId="77777777" w:rsidR="00B679D9" w:rsidRDefault="00000000">
            <w:r>
              <w:rPr>
                <w:b/>
                <w:color w:val="FFFFFF"/>
                <w:sz w:val="18"/>
              </w:rPr>
              <w:t>Evidence / note</w:t>
            </w:r>
          </w:p>
        </w:tc>
      </w:tr>
      <w:tr w:rsidR="00B679D9" w14:paraId="3486CD62" w14:textId="77777777">
        <w:trPr>
          <w:jc w:val="center"/>
        </w:trPr>
        <w:tc>
          <w:tcPr>
            <w:tcW w:w="3360" w:type="dxa"/>
            <w:vAlign w:val="center"/>
          </w:tcPr>
          <w:p w14:paraId="21C5079C" w14:textId="77777777" w:rsidR="00B679D9" w:rsidRDefault="00000000">
            <w:r>
              <w:rPr>
                <w:sz w:val="17"/>
              </w:rPr>
              <w:t>MVC Architecture</w:t>
            </w:r>
          </w:p>
        </w:tc>
        <w:tc>
          <w:tcPr>
            <w:tcW w:w="3360" w:type="dxa"/>
            <w:vAlign w:val="center"/>
          </w:tcPr>
          <w:p w14:paraId="1EC19F60" w14:textId="77777777" w:rsidR="00B679D9" w:rsidRDefault="00000000">
            <w:r>
              <w:rPr>
                <w:sz w:val="17"/>
              </w:rPr>
              <w:t>Implemented</w:t>
            </w:r>
          </w:p>
        </w:tc>
        <w:tc>
          <w:tcPr>
            <w:tcW w:w="3360" w:type="dxa"/>
            <w:vAlign w:val="center"/>
          </w:tcPr>
          <w:p w14:paraId="050BE618" w14:textId="77777777" w:rsidR="00B679D9" w:rsidRDefault="00000000">
            <w:r>
              <w:rPr>
                <w:sz w:val="17"/>
              </w:rPr>
              <w:t>Controllers, models and Express route modules are separated.</w:t>
            </w:r>
          </w:p>
        </w:tc>
      </w:tr>
      <w:tr w:rsidR="00B679D9" w14:paraId="6606B36B" w14:textId="77777777">
        <w:trPr>
          <w:jc w:val="center"/>
        </w:trPr>
        <w:tc>
          <w:tcPr>
            <w:tcW w:w="3360" w:type="dxa"/>
            <w:vAlign w:val="center"/>
          </w:tcPr>
          <w:p w14:paraId="3281F7F4" w14:textId="77777777" w:rsidR="00B679D9" w:rsidRDefault="00000000">
            <w:r>
              <w:rPr>
                <w:sz w:val="17"/>
              </w:rPr>
              <w:t>JWT Authentication</w:t>
            </w:r>
          </w:p>
        </w:tc>
        <w:tc>
          <w:tcPr>
            <w:tcW w:w="3360" w:type="dxa"/>
            <w:vAlign w:val="center"/>
          </w:tcPr>
          <w:p w14:paraId="3F120CD4" w14:textId="77777777" w:rsidR="00B679D9" w:rsidRDefault="00000000">
            <w:r>
              <w:rPr>
                <w:sz w:val="17"/>
              </w:rPr>
              <w:t>Implemented</w:t>
            </w:r>
          </w:p>
        </w:tc>
        <w:tc>
          <w:tcPr>
            <w:tcW w:w="3360" w:type="dxa"/>
            <w:vAlign w:val="center"/>
          </w:tcPr>
          <w:p w14:paraId="3282FBE8" w14:textId="77777777" w:rsidR="00B679D9" w:rsidRDefault="00000000">
            <w:r>
              <w:rPr>
                <w:sz w:val="17"/>
              </w:rPr>
              <w:t>JWT issued on login; authMiddleware verifies Bearer tokens.</w:t>
            </w:r>
          </w:p>
        </w:tc>
      </w:tr>
      <w:tr w:rsidR="00B679D9" w14:paraId="6248AE70" w14:textId="77777777">
        <w:trPr>
          <w:jc w:val="center"/>
        </w:trPr>
        <w:tc>
          <w:tcPr>
            <w:tcW w:w="3360" w:type="dxa"/>
            <w:vAlign w:val="center"/>
          </w:tcPr>
          <w:p w14:paraId="2A1DFC4B" w14:textId="77777777" w:rsidR="00B679D9" w:rsidRDefault="00000000">
            <w:r>
              <w:rPr>
                <w:sz w:val="17"/>
              </w:rPr>
              <w:t>Semantic Search</w:t>
            </w:r>
          </w:p>
        </w:tc>
        <w:tc>
          <w:tcPr>
            <w:tcW w:w="3360" w:type="dxa"/>
            <w:vAlign w:val="center"/>
          </w:tcPr>
          <w:p w14:paraId="5B649CB7" w14:textId="77777777" w:rsidR="00B679D9" w:rsidRDefault="00000000">
            <w:r>
              <w:rPr>
                <w:sz w:val="17"/>
              </w:rPr>
              <w:t>Not implemented</w:t>
            </w:r>
          </w:p>
        </w:tc>
        <w:tc>
          <w:tcPr>
            <w:tcW w:w="3360" w:type="dxa"/>
            <w:vAlign w:val="center"/>
          </w:tcPr>
          <w:p w14:paraId="3DDCFFA8" w14:textId="77777777" w:rsidR="00B679D9" w:rsidRDefault="00000000">
            <w:r>
              <w:rPr>
                <w:sz w:val="17"/>
              </w:rPr>
              <w:t>Explore uses client-side text matching, not semantic embeddings.</w:t>
            </w:r>
          </w:p>
        </w:tc>
      </w:tr>
      <w:tr w:rsidR="00B679D9" w14:paraId="41B30844" w14:textId="77777777">
        <w:trPr>
          <w:jc w:val="center"/>
        </w:trPr>
        <w:tc>
          <w:tcPr>
            <w:tcW w:w="3360" w:type="dxa"/>
            <w:vAlign w:val="center"/>
          </w:tcPr>
          <w:p w14:paraId="1958F9CC" w14:textId="77777777" w:rsidR="00B679D9" w:rsidRDefault="00000000">
            <w:r>
              <w:rPr>
                <w:sz w:val="17"/>
              </w:rPr>
              <w:t>MongoDB Atlas Search</w:t>
            </w:r>
          </w:p>
        </w:tc>
        <w:tc>
          <w:tcPr>
            <w:tcW w:w="3360" w:type="dxa"/>
            <w:vAlign w:val="center"/>
          </w:tcPr>
          <w:p w14:paraId="0573CB4C" w14:textId="77777777" w:rsidR="00B679D9" w:rsidRDefault="00000000">
            <w:r>
              <w:rPr>
                <w:sz w:val="17"/>
              </w:rPr>
              <w:t>Not implemented</w:t>
            </w:r>
          </w:p>
        </w:tc>
        <w:tc>
          <w:tcPr>
            <w:tcW w:w="3360" w:type="dxa"/>
            <w:vAlign w:val="center"/>
          </w:tcPr>
          <w:p w14:paraId="464AE153" w14:textId="77777777" w:rsidR="00B679D9" w:rsidRDefault="00000000">
            <w:r>
              <w:rPr>
                <w:sz w:val="17"/>
              </w:rPr>
              <w:t>No Atlas Search index/configuration is supplied.</w:t>
            </w:r>
          </w:p>
        </w:tc>
      </w:tr>
      <w:tr w:rsidR="00B679D9" w14:paraId="6ABB8356" w14:textId="77777777">
        <w:trPr>
          <w:jc w:val="center"/>
        </w:trPr>
        <w:tc>
          <w:tcPr>
            <w:tcW w:w="3360" w:type="dxa"/>
            <w:vAlign w:val="center"/>
          </w:tcPr>
          <w:p w14:paraId="0C50EDC0" w14:textId="77777777" w:rsidR="00B679D9" w:rsidRDefault="00000000">
            <w:r>
              <w:rPr>
                <w:sz w:val="17"/>
              </w:rPr>
              <w:t>MongoDB Atlas Vector Search</w:t>
            </w:r>
          </w:p>
        </w:tc>
        <w:tc>
          <w:tcPr>
            <w:tcW w:w="3360" w:type="dxa"/>
            <w:vAlign w:val="center"/>
          </w:tcPr>
          <w:p w14:paraId="17BD9873" w14:textId="77777777" w:rsidR="00B679D9" w:rsidRDefault="00000000">
            <w:r>
              <w:rPr>
                <w:sz w:val="17"/>
              </w:rPr>
              <w:t>Not implemented</w:t>
            </w:r>
          </w:p>
        </w:tc>
        <w:tc>
          <w:tcPr>
            <w:tcW w:w="3360" w:type="dxa"/>
            <w:vAlign w:val="center"/>
          </w:tcPr>
          <w:p w14:paraId="5F8E2202" w14:textId="77777777" w:rsidR="00B679D9" w:rsidRDefault="00000000">
            <w:r>
              <w:rPr>
                <w:sz w:val="17"/>
              </w:rPr>
              <w:t>No vector index or vector data model is supplied.</w:t>
            </w:r>
          </w:p>
        </w:tc>
      </w:tr>
      <w:tr w:rsidR="00B679D9" w14:paraId="1C01BCBB" w14:textId="77777777">
        <w:trPr>
          <w:jc w:val="center"/>
        </w:trPr>
        <w:tc>
          <w:tcPr>
            <w:tcW w:w="3360" w:type="dxa"/>
            <w:vAlign w:val="center"/>
          </w:tcPr>
          <w:p w14:paraId="36AA6790" w14:textId="77777777" w:rsidR="00B679D9" w:rsidRDefault="00000000">
            <w:r>
              <w:rPr>
                <w:sz w:val="17"/>
              </w:rPr>
              <w:t>Prompt Engineering</w:t>
            </w:r>
          </w:p>
        </w:tc>
        <w:tc>
          <w:tcPr>
            <w:tcW w:w="3360" w:type="dxa"/>
            <w:vAlign w:val="center"/>
          </w:tcPr>
          <w:p w14:paraId="4253D9AD" w14:textId="77777777" w:rsidR="00B679D9" w:rsidRDefault="00000000">
            <w:r>
              <w:rPr>
                <w:sz w:val="17"/>
              </w:rPr>
              <w:t>Implemented</w:t>
            </w:r>
          </w:p>
        </w:tc>
        <w:tc>
          <w:tcPr>
            <w:tcW w:w="3360" w:type="dxa"/>
            <w:vAlign w:val="center"/>
          </w:tcPr>
          <w:p w14:paraId="25D29DF0" w14:textId="77777777" w:rsidR="00B679D9" w:rsidRDefault="00000000">
            <w:r>
              <w:rPr>
                <w:sz w:val="17"/>
              </w:rPr>
              <w:t xml:space="preserve">Gemini prompts specify task, formatting </w:t>
            </w:r>
            <w:r>
              <w:rPr>
                <w:sz w:val="17"/>
              </w:rPr>
              <w:lastRenderedPageBreak/>
              <w:t>and 100–150 word output.</w:t>
            </w:r>
          </w:p>
        </w:tc>
      </w:tr>
      <w:tr w:rsidR="00B679D9" w14:paraId="09472E24" w14:textId="77777777">
        <w:trPr>
          <w:jc w:val="center"/>
        </w:trPr>
        <w:tc>
          <w:tcPr>
            <w:tcW w:w="3360" w:type="dxa"/>
            <w:vAlign w:val="center"/>
          </w:tcPr>
          <w:p w14:paraId="09B222C9" w14:textId="77777777" w:rsidR="00B679D9" w:rsidRDefault="00000000">
            <w:r>
              <w:rPr>
                <w:sz w:val="17"/>
              </w:rPr>
              <w:lastRenderedPageBreak/>
              <w:t>AI API Integration</w:t>
            </w:r>
          </w:p>
        </w:tc>
        <w:tc>
          <w:tcPr>
            <w:tcW w:w="3360" w:type="dxa"/>
            <w:vAlign w:val="center"/>
          </w:tcPr>
          <w:p w14:paraId="11ED2C20" w14:textId="77777777" w:rsidR="00B679D9" w:rsidRDefault="00000000">
            <w:r>
              <w:rPr>
                <w:sz w:val="17"/>
              </w:rPr>
              <w:t>Implemented</w:t>
            </w:r>
          </w:p>
        </w:tc>
        <w:tc>
          <w:tcPr>
            <w:tcW w:w="3360" w:type="dxa"/>
            <w:vAlign w:val="center"/>
          </w:tcPr>
          <w:p w14:paraId="52C27674" w14:textId="77777777" w:rsidR="00B679D9" w:rsidRDefault="00000000">
            <w:r>
              <w:rPr>
                <w:sz w:val="17"/>
              </w:rPr>
              <w:t>Google Gemini integration in geminiService.js.</w:t>
            </w:r>
          </w:p>
        </w:tc>
      </w:tr>
      <w:tr w:rsidR="00B679D9" w14:paraId="0AB6CFE1" w14:textId="77777777">
        <w:trPr>
          <w:jc w:val="center"/>
        </w:trPr>
        <w:tc>
          <w:tcPr>
            <w:tcW w:w="3360" w:type="dxa"/>
            <w:vAlign w:val="center"/>
          </w:tcPr>
          <w:p w14:paraId="0AC1C112" w14:textId="77777777" w:rsidR="00B679D9" w:rsidRDefault="00000000">
            <w:r>
              <w:rPr>
                <w:sz w:val="17"/>
              </w:rPr>
              <w:t>Role-Based Access Control</w:t>
            </w:r>
          </w:p>
        </w:tc>
        <w:tc>
          <w:tcPr>
            <w:tcW w:w="3360" w:type="dxa"/>
            <w:vAlign w:val="center"/>
          </w:tcPr>
          <w:p w14:paraId="46188689" w14:textId="77777777" w:rsidR="00B679D9" w:rsidRDefault="00000000">
            <w:r>
              <w:rPr>
                <w:sz w:val="17"/>
              </w:rPr>
              <w:t>Not implemented</w:t>
            </w:r>
          </w:p>
        </w:tc>
        <w:tc>
          <w:tcPr>
            <w:tcW w:w="3360" w:type="dxa"/>
            <w:vAlign w:val="center"/>
          </w:tcPr>
          <w:p w14:paraId="35EE1C0C" w14:textId="77777777" w:rsidR="00B679D9" w:rsidRDefault="00000000">
            <w:r>
              <w:rPr>
                <w:sz w:val="17"/>
              </w:rPr>
              <w:t>No role field or authorization-by-role middleware is supplied.</w:t>
            </w:r>
          </w:p>
        </w:tc>
      </w:tr>
    </w:tbl>
    <w:p w14:paraId="2251A436" w14:textId="77777777" w:rsidR="00B679D9" w:rsidRDefault="00B679D9"/>
    <w:p w14:paraId="31156B4F" w14:textId="77777777" w:rsidR="00B679D9" w:rsidRDefault="00000000">
      <w:pPr>
        <w:pStyle w:val="Heading2"/>
      </w:pPr>
      <w:r>
        <w:t>Final Project Summary</w:t>
      </w:r>
    </w:p>
    <w:p w14:paraId="1DC27850" w14:textId="77777777" w:rsidR="00B679D9" w:rsidRDefault="00000000">
      <w:r>
        <w:t>AI BlogNest, as supplied, is a functional AI-assisted blogging application centered on authenticated blog CRUD and two Gemini-powered capabilities: blog generation and summarization. Its strongest implemented architectural elements are the React/Vite frontend, Express/Mongoose backend, JWT authentication, bcrypt password hashing, input validation, and a dedicated Gemini service. Several advanced capabilities listed in the generic template—especially semantic/vector search, RAG, document analysis, recommendations, activity logging and RBAC—are not present in the supplied code and should be treated as future extensions rather than current functionality.</w:t>
      </w:r>
    </w:p>
    <w:p w14:paraId="1841E81F" w14:textId="60E62BA2" w:rsidR="00B679D9" w:rsidRDefault="00000000">
      <w:r>
        <w:t>This document intentionally distinguishes implemented behavior from template requirements so that the project report remains consistent with the submitted source files.</w:t>
      </w:r>
    </w:p>
    <w:p w14:paraId="3372BA70" w14:textId="77777777" w:rsidR="00B679D9" w:rsidRDefault="00000000">
      <w:pPr>
        <w:pStyle w:val="Heading1"/>
      </w:pPr>
      <w:r>
        <w:t>Appendix A — Package Summary</w:t>
      </w:r>
    </w:p>
    <w:p w14:paraId="536737F9" w14:textId="77777777" w:rsidR="00B679D9" w:rsidRDefault="00000000">
      <w:pPr>
        <w:pStyle w:val="Heading2"/>
      </w:pPr>
      <w:r>
        <w:t>Backend Dependencies</w:t>
      </w:r>
    </w:p>
    <w:tbl>
      <w:tblPr>
        <w:tblStyle w:val="TableGrid"/>
        <w:tblW w:w="0" w:type="auto"/>
        <w:jc w:val="center"/>
        <w:tblLook w:val="04A0" w:firstRow="1" w:lastRow="0" w:firstColumn="1" w:lastColumn="0" w:noHBand="0" w:noVBand="1"/>
      </w:tblPr>
      <w:tblGrid>
        <w:gridCol w:w="5040"/>
        <w:gridCol w:w="5040"/>
      </w:tblGrid>
      <w:tr w:rsidR="00B679D9" w14:paraId="4F362390" w14:textId="77777777">
        <w:trPr>
          <w:jc w:val="center"/>
        </w:trPr>
        <w:tc>
          <w:tcPr>
            <w:tcW w:w="5040" w:type="dxa"/>
            <w:shd w:val="clear" w:color="auto" w:fill="17324D"/>
            <w:vAlign w:val="center"/>
          </w:tcPr>
          <w:p w14:paraId="39DB2AC4" w14:textId="77777777" w:rsidR="00B679D9" w:rsidRDefault="00000000">
            <w:r>
              <w:rPr>
                <w:b/>
                <w:color w:val="FFFFFF"/>
                <w:sz w:val="18"/>
              </w:rPr>
              <w:t>Package</w:t>
            </w:r>
          </w:p>
        </w:tc>
        <w:tc>
          <w:tcPr>
            <w:tcW w:w="5040" w:type="dxa"/>
            <w:shd w:val="clear" w:color="auto" w:fill="17324D"/>
            <w:vAlign w:val="center"/>
          </w:tcPr>
          <w:p w14:paraId="28047CD8" w14:textId="77777777" w:rsidR="00B679D9" w:rsidRDefault="00000000">
            <w:r>
              <w:rPr>
                <w:b/>
                <w:color w:val="FFFFFF"/>
                <w:sz w:val="18"/>
              </w:rPr>
              <w:t>Use</w:t>
            </w:r>
          </w:p>
        </w:tc>
      </w:tr>
      <w:tr w:rsidR="00B679D9" w14:paraId="27726089" w14:textId="77777777">
        <w:trPr>
          <w:jc w:val="center"/>
        </w:trPr>
        <w:tc>
          <w:tcPr>
            <w:tcW w:w="5040" w:type="dxa"/>
            <w:vAlign w:val="center"/>
          </w:tcPr>
          <w:p w14:paraId="6AFF34E2" w14:textId="77777777" w:rsidR="00B679D9" w:rsidRDefault="00000000">
            <w:r>
              <w:rPr>
                <w:sz w:val="17"/>
              </w:rPr>
              <w:t>@google/generative-ai</w:t>
            </w:r>
          </w:p>
        </w:tc>
        <w:tc>
          <w:tcPr>
            <w:tcW w:w="5040" w:type="dxa"/>
            <w:vAlign w:val="center"/>
          </w:tcPr>
          <w:p w14:paraId="5B9CBFAE" w14:textId="77777777" w:rsidR="00B679D9" w:rsidRDefault="00000000">
            <w:r>
              <w:rPr>
                <w:sz w:val="17"/>
              </w:rPr>
              <w:t>Gemini integration</w:t>
            </w:r>
          </w:p>
        </w:tc>
      </w:tr>
      <w:tr w:rsidR="00B679D9" w14:paraId="563EE076" w14:textId="77777777">
        <w:trPr>
          <w:jc w:val="center"/>
        </w:trPr>
        <w:tc>
          <w:tcPr>
            <w:tcW w:w="5040" w:type="dxa"/>
            <w:vAlign w:val="center"/>
          </w:tcPr>
          <w:p w14:paraId="69EE37F1" w14:textId="77777777" w:rsidR="00B679D9" w:rsidRDefault="00000000">
            <w:r>
              <w:rPr>
                <w:sz w:val="17"/>
              </w:rPr>
              <w:t>axios</w:t>
            </w:r>
          </w:p>
        </w:tc>
        <w:tc>
          <w:tcPr>
            <w:tcW w:w="5040" w:type="dxa"/>
            <w:vAlign w:val="center"/>
          </w:tcPr>
          <w:p w14:paraId="72E50006" w14:textId="77777777" w:rsidR="00B679D9" w:rsidRDefault="00000000">
            <w:r>
              <w:rPr>
                <w:sz w:val="17"/>
              </w:rPr>
              <w:t>HTTP client dependency present in package.json</w:t>
            </w:r>
          </w:p>
        </w:tc>
      </w:tr>
      <w:tr w:rsidR="00B679D9" w14:paraId="1F9D8B7F" w14:textId="77777777">
        <w:trPr>
          <w:jc w:val="center"/>
        </w:trPr>
        <w:tc>
          <w:tcPr>
            <w:tcW w:w="5040" w:type="dxa"/>
            <w:vAlign w:val="center"/>
          </w:tcPr>
          <w:p w14:paraId="4535F97D" w14:textId="77777777" w:rsidR="00B679D9" w:rsidRDefault="00000000">
            <w:r>
              <w:rPr>
                <w:sz w:val="17"/>
              </w:rPr>
              <w:t>bcryptjs</w:t>
            </w:r>
          </w:p>
        </w:tc>
        <w:tc>
          <w:tcPr>
            <w:tcW w:w="5040" w:type="dxa"/>
            <w:vAlign w:val="center"/>
          </w:tcPr>
          <w:p w14:paraId="42B11C75" w14:textId="77777777" w:rsidR="00B679D9" w:rsidRDefault="00000000">
            <w:r>
              <w:rPr>
                <w:sz w:val="17"/>
              </w:rPr>
              <w:t>Password hashing</w:t>
            </w:r>
          </w:p>
        </w:tc>
      </w:tr>
      <w:tr w:rsidR="00B679D9" w14:paraId="00A9DBB1" w14:textId="77777777">
        <w:trPr>
          <w:jc w:val="center"/>
        </w:trPr>
        <w:tc>
          <w:tcPr>
            <w:tcW w:w="5040" w:type="dxa"/>
            <w:vAlign w:val="center"/>
          </w:tcPr>
          <w:p w14:paraId="79FD5C8D" w14:textId="77777777" w:rsidR="00B679D9" w:rsidRDefault="00000000">
            <w:r>
              <w:rPr>
                <w:sz w:val="17"/>
              </w:rPr>
              <w:t>cors</w:t>
            </w:r>
          </w:p>
        </w:tc>
        <w:tc>
          <w:tcPr>
            <w:tcW w:w="5040" w:type="dxa"/>
            <w:vAlign w:val="center"/>
          </w:tcPr>
          <w:p w14:paraId="07D49020" w14:textId="77777777" w:rsidR="00B679D9" w:rsidRDefault="00000000">
            <w:r>
              <w:rPr>
                <w:sz w:val="17"/>
              </w:rPr>
              <w:t>Cross-origin requests</w:t>
            </w:r>
          </w:p>
        </w:tc>
      </w:tr>
      <w:tr w:rsidR="00B679D9" w14:paraId="17CD44AD" w14:textId="77777777">
        <w:trPr>
          <w:jc w:val="center"/>
        </w:trPr>
        <w:tc>
          <w:tcPr>
            <w:tcW w:w="5040" w:type="dxa"/>
            <w:vAlign w:val="center"/>
          </w:tcPr>
          <w:p w14:paraId="0F5DD465" w14:textId="77777777" w:rsidR="00B679D9" w:rsidRDefault="00000000">
            <w:r>
              <w:rPr>
                <w:sz w:val="17"/>
              </w:rPr>
              <w:t>dotenv</w:t>
            </w:r>
          </w:p>
        </w:tc>
        <w:tc>
          <w:tcPr>
            <w:tcW w:w="5040" w:type="dxa"/>
            <w:vAlign w:val="center"/>
          </w:tcPr>
          <w:p w14:paraId="1DA9D7EC" w14:textId="77777777" w:rsidR="00B679D9" w:rsidRDefault="00000000">
            <w:r>
              <w:rPr>
                <w:sz w:val="17"/>
              </w:rPr>
              <w:t>Environment variable loading</w:t>
            </w:r>
          </w:p>
        </w:tc>
      </w:tr>
      <w:tr w:rsidR="00B679D9" w14:paraId="050F92D3" w14:textId="77777777">
        <w:trPr>
          <w:jc w:val="center"/>
        </w:trPr>
        <w:tc>
          <w:tcPr>
            <w:tcW w:w="5040" w:type="dxa"/>
            <w:vAlign w:val="center"/>
          </w:tcPr>
          <w:p w14:paraId="38D06B11" w14:textId="77777777" w:rsidR="00B679D9" w:rsidRDefault="00000000">
            <w:r>
              <w:rPr>
                <w:sz w:val="17"/>
              </w:rPr>
              <w:t>express</w:t>
            </w:r>
          </w:p>
        </w:tc>
        <w:tc>
          <w:tcPr>
            <w:tcW w:w="5040" w:type="dxa"/>
            <w:vAlign w:val="center"/>
          </w:tcPr>
          <w:p w14:paraId="2EA82E93" w14:textId="77777777" w:rsidR="00B679D9" w:rsidRDefault="00000000">
            <w:r>
              <w:rPr>
                <w:sz w:val="17"/>
              </w:rPr>
              <w:t>REST API framework</w:t>
            </w:r>
          </w:p>
        </w:tc>
      </w:tr>
      <w:tr w:rsidR="00B679D9" w14:paraId="6B2723D8" w14:textId="77777777">
        <w:trPr>
          <w:jc w:val="center"/>
        </w:trPr>
        <w:tc>
          <w:tcPr>
            <w:tcW w:w="5040" w:type="dxa"/>
            <w:vAlign w:val="center"/>
          </w:tcPr>
          <w:p w14:paraId="41805ED3" w14:textId="77777777" w:rsidR="00B679D9" w:rsidRDefault="00000000">
            <w:r>
              <w:rPr>
                <w:sz w:val="17"/>
              </w:rPr>
              <w:t>express-validator</w:t>
            </w:r>
          </w:p>
        </w:tc>
        <w:tc>
          <w:tcPr>
            <w:tcW w:w="5040" w:type="dxa"/>
            <w:vAlign w:val="center"/>
          </w:tcPr>
          <w:p w14:paraId="74C2AB00" w14:textId="77777777" w:rsidR="00B679D9" w:rsidRDefault="00000000">
            <w:r>
              <w:rPr>
                <w:sz w:val="17"/>
              </w:rPr>
              <w:t>Request validation</w:t>
            </w:r>
          </w:p>
        </w:tc>
      </w:tr>
      <w:tr w:rsidR="00B679D9" w14:paraId="60F22DF2" w14:textId="77777777">
        <w:trPr>
          <w:jc w:val="center"/>
        </w:trPr>
        <w:tc>
          <w:tcPr>
            <w:tcW w:w="5040" w:type="dxa"/>
            <w:vAlign w:val="center"/>
          </w:tcPr>
          <w:p w14:paraId="5797179E" w14:textId="77777777" w:rsidR="00B679D9" w:rsidRDefault="00000000">
            <w:r>
              <w:rPr>
                <w:sz w:val="17"/>
              </w:rPr>
              <w:t>jsonwebtoken</w:t>
            </w:r>
          </w:p>
        </w:tc>
        <w:tc>
          <w:tcPr>
            <w:tcW w:w="5040" w:type="dxa"/>
            <w:vAlign w:val="center"/>
          </w:tcPr>
          <w:p w14:paraId="5A71F5DE" w14:textId="77777777" w:rsidR="00B679D9" w:rsidRDefault="00000000">
            <w:r>
              <w:rPr>
                <w:sz w:val="17"/>
              </w:rPr>
              <w:t>JWT creation and verification</w:t>
            </w:r>
          </w:p>
        </w:tc>
      </w:tr>
      <w:tr w:rsidR="00B679D9" w14:paraId="3010F82D" w14:textId="77777777">
        <w:trPr>
          <w:jc w:val="center"/>
        </w:trPr>
        <w:tc>
          <w:tcPr>
            <w:tcW w:w="5040" w:type="dxa"/>
            <w:vAlign w:val="center"/>
          </w:tcPr>
          <w:p w14:paraId="45D9971F" w14:textId="77777777" w:rsidR="00B679D9" w:rsidRDefault="00000000">
            <w:r>
              <w:rPr>
                <w:sz w:val="17"/>
              </w:rPr>
              <w:t>mongoose</w:t>
            </w:r>
          </w:p>
        </w:tc>
        <w:tc>
          <w:tcPr>
            <w:tcW w:w="5040" w:type="dxa"/>
            <w:vAlign w:val="center"/>
          </w:tcPr>
          <w:p w14:paraId="478763EB" w14:textId="77777777" w:rsidR="00B679D9" w:rsidRDefault="00000000">
            <w:r>
              <w:rPr>
                <w:sz w:val="17"/>
              </w:rPr>
              <w:t>MongoDB ODM</w:t>
            </w:r>
          </w:p>
        </w:tc>
      </w:tr>
      <w:tr w:rsidR="00B679D9" w14:paraId="1FA38944" w14:textId="77777777">
        <w:trPr>
          <w:jc w:val="center"/>
        </w:trPr>
        <w:tc>
          <w:tcPr>
            <w:tcW w:w="5040" w:type="dxa"/>
            <w:vAlign w:val="center"/>
          </w:tcPr>
          <w:p w14:paraId="160DACF8" w14:textId="77777777" w:rsidR="00B679D9" w:rsidRDefault="00000000">
            <w:r>
              <w:rPr>
                <w:sz w:val="17"/>
              </w:rPr>
              <w:t>morgan</w:t>
            </w:r>
          </w:p>
        </w:tc>
        <w:tc>
          <w:tcPr>
            <w:tcW w:w="5040" w:type="dxa"/>
            <w:vAlign w:val="center"/>
          </w:tcPr>
          <w:p w14:paraId="25B158AC" w14:textId="77777777" w:rsidR="00B679D9" w:rsidRDefault="00000000">
            <w:r>
              <w:rPr>
                <w:sz w:val="17"/>
              </w:rPr>
              <w:t>HTTP request logging</w:t>
            </w:r>
          </w:p>
        </w:tc>
      </w:tr>
      <w:tr w:rsidR="00B679D9" w14:paraId="1CDE1478" w14:textId="77777777">
        <w:trPr>
          <w:jc w:val="center"/>
        </w:trPr>
        <w:tc>
          <w:tcPr>
            <w:tcW w:w="5040" w:type="dxa"/>
            <w:vAlign w:val="center"/>
          </w:tcPr>
          <w:p w14:paraId="5FD5B3D1" w14:textId="77777777" w:rsidR="00B679D9" w:rsidRDefault="00000000">
            <w:r>
              <w:rPr>
                <w:sz w:val="17"/>
              </w:rPr>
              <w:t>nodemon (dev)</w:t>
            </w:r>
          </w:p>
        </w:tc>
        <w:tc>
          <w:tcPr>
            <w:tcW w:w="5040" w:type="dxa"/>
            <w:vAlign w:val="center"/>
          </w:tcPr>
          <w:p w14:paraId="24604905" w14:textId="77777777" w:rsidR="00B679D9" w:rsidRDefault="00000000">
            <w:r>
              <w:rPr>
                <w:sz w:val="17"/>
              </w:rPr>
              <w:t>Development auto-restart</w:t>
            </w:r>
          </w:p>
        </w:tc>
      </w:tr>
    </w:tbl>
    <w:p w14:paraId="0EC3F64B" w14:textId="77777777" w:rsidR="00B679D9" w:rsidRDefault="00B679D9"/>
    <w:p w14:paraId="0ECC65A7" w14:textId="77777777" w:rsidR="00B679D9" w:rsidRDefault="00000000">
      <w:pPr>
        <w:pStyle w:val="Heading2"/>
      </w:pPr>
      <w:r>
        <w:t>Frontend Dependencies</w:t>
      </w:r>
    </w:p>
    <w:tbl>
      <w:tblPr>
        <w:tblStyle w:val="TableGrid"/>
        <w:tblW w:w="0" w:type="auto"/>
        <w:jc w:val="center"/>
        <w:tblLook w:val="04A0" w:firstRow="1" w:lastRow="0" w:firstColumn="1" w:lastColumn="0" w:noHBand="0" w:noVBand="1"/>
      </w:tblPr>
      <w:tblGrid>
        <w:gridCol w:w="5040"/>
        <w:gridCol w:w="5040"/>
      </w:tblGrid>
      <w:tr w:rsidR="00B679D9" w14:paraId="3D5E2B43" w14:textId="77777777">
        <w:trPr>
          <w:jc w:val="center"/>
        </w:trPr>
        <w:tc>
          <w:tcPr>
            <w:tcW w:w="5040" w:type="dxa"/>
            <w:shd w:val="clear" w:color="auto" w:fill="17324D"/>
            <w:vAlign w:val="center"/>
          </w:tcPr>
          <w:p w14:paraId="5264794E" w14:textId="77777777" w:rsidR="00B679D9" w:rsidRDefault="00000000">
            <w:r>
              <w:rPr>
                <w:b/>
                <w:color w:val="FFFFFF"/>
                <w:sz w:val="18"/>
              </w:rPr>
              <w:t>Package</w:t>
            </w:r>
          </w:p>
        </w:tc>
        <w:tc>
          <w:tcPr>
            <w:tcW w:w="5040" w:type="dxa"/>
            <w:shd w:val="clear" w:color="auto" w:fill="17324D"/>
            <w:vAlign w:val="center"/>
          </w:tcPr>
          <w:p w14:paraId="738E83AB" w14:textId="77777777" w:rsidR="00B679D9" w:rsidRDefault="00000000">
            <w:r>
              <w:rPr>
                <w:b/>
                <w:color w:val="FFFFFF"/>
                <w:sz w:val="18"/>
              </w:rPr>
              <w:t>Use</w:t>
            </w:r>
          </w:p>
        </w:tc>
      </w:tr>
      <w:tr w:rsidR="00B679D9" w14:paraId="6B348B5B" w14:textId="77777777">
        <w:trPr>
          <w:jc w:val="center"/>
        </w:trPr>
        <w:tc>
          <w:tcPr>
            <w:tcW w:w="5040" w:type="dxa"/>
            <w:vAlign w:val="center"/>
          </w:tcPr>
          <w:p w14:paraId="60AE71CB" w14:textId="77777777" w:rsidR="00B679D9" w:rsidRDefault="00000000">
            <w:r>
              <w:rPr>
                <w:sz w:val="17"/>
              </w:rPr>
              <w:t>react</w:t>
            </w:r>
          </w:p>
        </w:tc>
        <w:tc>
          <w:tcPr>
            <w:tcW w:w="5040" w:type="dxa"/>
            <w:vAlign w:val="center"/>
          </w:tcPr>
          <w:p w14:paraId="1F506B64" w14:textId="77777777" w:rsidR="00B679D9" w:rsidRDefault="00000000">
            <w:r>
              <w:rPr>
                <w:sz w:val="17"/>
              </w:rPr>
              <w:t>UI framework</w:t>
            </w:r>
          </w:p>
        </w:tc>
      </w:tr>
      <w:tr w:rsidR="00B679D9" w14:paraId="41D88C4C" w14:textId="77777777">
        <w:trPr>
          <w:jc w:val="center"/>
        </w:trPr>
        <w:tc>
          <w:tcPr>
            <w:tcW w:w="5040" w:type="dxa"/>
            <w:vAlign w:val="center"/>
          </w:tcPr>
          <w:p w14:paraId="59D30C75" w14:textId="77777777" w:rsidR="00B679D9" w:rsidRDefault="00000000">
            <w:r>
              <w:rPr>
                <w:sz w:val="17"/>
              </w:rPr>
              <w:t>react-dom</w:t>
            </w:r>
          </w:p>
        </w:tc>
        <w:tc>
          <w:tcPr>
            <w:tcW w:w="5040" w:type="dxa"/>
            <w:vAlign w:val="center"/>
          </w:tcPr>
          <w:p w14:paraId="1091BBA6" w14:textId="77777777" w:rsidR="00B679D9" w:rsidRDefault="00000000">
            <w:r>
              <w:rPr>
                <w:sz w:val="17"/>
              </w:rPr>
              <w:t>Browser rendering</w:t>
            </w:r>
          </w:p>
        </w:tc>
      </w:tr>
      <w:tr w:rsidR="00B679D9" w14:paraId="1347D343" w14:textId="77777777">
        <w:trPr>
          <w:jc w:val="center"/>
        </w:trPr>
        <w:tc>
          <w:tcPr>
            <w:tcW w:w="5040" w:type="dxa"/>
            <w:vAlign w:val="center"/>
          </w:tcPr>
          <w:p w14:paraId="2B8B13E8" w14:textId="77777777" w:rsidR="00B679D9" w:rsidRDefault="00000000">
            <w:r>
              <w:rPr>
                <w:sz w:val="17"/>
              </w:rPr>
              <w:t>react-router-dom</w:t>
            </w:r>
          </w:p>
        </w:tc>
        <w:tc>
          <w:tcPr>
            <w:tcW w:w="5040" w:type="dxa"/>
            <w:vAlign w:val="center"/>
          </w:tcPr>
          <w:p w14:paraId="11876C06" w14:textId="77777777" w:rsidR="00B679D9" w:rsidRDefault="00000000">
            <w:r>
              <w:rPr>
                <w:sz w:val="17"/>
              </w:rPr>
              <w:t>Client-side routing</w:t>
            </w:r>
          </w:p>
        </w:tc>
      </w:tr>
      <w:tr w:rsidR="00B679D9" w14:paraId="656DA164" w14:textId="77777777">
        <w:trPr>
          <w:jc w:val="center"/>
        </w:trPr>
        <w:tc>
          <w:tcPr>
            <w:tcW w:w="5040" w:type="dxa"/>
            <w:vAlign w:val="center"/>
          </w:tcPr>
          <w:p w14:paraId="458063D7" w14:textId="77777777" w:rsidR="00B679D9" w:rsidRDefault="00000000">
            <w:r>
              <w:rPr>
                <w:sz w:val="17"/>
              </w:rPr>
              <w:t>lucide-react</w:t>
            </w:r>
          </w:p>
        </w:tc>
        <w:tc>
          <w:tcPr>
            <w:tcW w:w="5040" w:type="dxa"/>
            <w:vAlign w:val="center"/>
          </w:tcPr>
          <w:p w14:paraId="69831947" w14:textId="77777777" w:rsidR="00B679D9" w:rsidRDefault="00000000">
            <w:r>
              <w:rPr>
                <w:sz w:val="17"/>
              </w:rPr>
              <w:t>UI icons</w:t>
            </w:r>
          </w:p>
        </w:tc>
      </w:tr>
      <w:tr w:rsidR="00B679D9" w14:paraId="691F60B5" w14:textId="77777777">
        <w:trPr>
          <w:jc w:val="center"/>
        </w:trPr>
        <w:tc>
          <w:tcPr>
            <w:tcW w:w="5040" w:type="dxa"/>
            <w:vAlign w:val="center"/>
          </w:tcPr>
          <w:p w14:paraId="39D5690C" w14:textId="77777777" w:rsidR="00B679D9" w:rsidRDefault="00000000">
            <w:r>
              <w:rPr>
                <w:sz w:val="17"/>
              </w:rPr>
              <w:t>vite (dev)</w:t>
            </w:r>
          </w:p>
        </w:tc>
        <w:tc>
          <w:tcPr>
            <w:tcW w:w="5040" w:type="dxa"/>
            <w:vAlign w:val="center"/>
          </w:tcPr>
          <w:p w14:paraId="4B2BC488" w14:textId="77777777" w:rsidR="00B679D9" w:rsidRDefault="00000000">
            <w:r>
              <w:rPr>
                <w:sz w:val="17"/>
              </w:rPr>
              <w:t>Development server and build tool</w:t>
            </w:r>
          </w:p>
        </w:tc>
      </w:tr>
      <w:tr w:rsidR="00B679D9" w14:paraId="17CBD892" w14:textId="77777777">
        <w:trPr>
          <w:jc w:val="center"/>
        </w:trPr>
        <w:tc>
          <w:tcPr>
            <w:tcW w:w="5040" w:type="dxa"/>
            <w:vAlign w:val="center"/>
          </w:tcPr>
          <w:p w14:paraId="73CDEEA5" w14:textId="77777777" w:rsidR="00B679D9" w:rsidRDefault="00000000">
            <w:r>
              <w:rPr>
                <w:sz w:val="17"/>
              </w:rPr>
              <w:t>@vitejs/plugin-react (dev)</w:t>
            </w:r>
          </w:p>
        </w:tc>
        <w:tc>
          <w:tcPr>
            <w:tcW w:w="5040" w:type="dxa"/>
            <w:vAlign w:val="center"/>
          </w:tcPr>
          <w:p w14:paraId="3E49298D" w14:textId="77777777" w:rsidR="00B679D9" w:rsidRDefault="00000000">
            <w:r>
              <w:rPr>
                <w:sz w:val="17"/>
              </w:rPr>
              <w:t>Vite React integration</w:t>
            </w:r>
          </w:p>
        </w:tc>
      </w:tr>
    </w:tbl>
    <w:p w14:paraId="0240246C" w14:textId="77777777" w:rsidR="00B679D9" w:rsidRDefault="00B679D9"/>
    <w:p w14:paraId="71C1EC5E" w14:textId="77777777" w:rsidR="00B679D9" w:rsidRDefault="00000000">
      <w:pPr>
        <w:pStyle w:val="Heading2"/>
      </w:pPr>
      <w:r>
        <w:t>Appendix B — Source Files Reviewed</w:t>
      </w:r>
    </w:p>
    <w:p w14:paraId="3795C7A4" w14:textId="77777777" w:rsidR="00B679D9" w:rsidRDefault="00000000">
      <w:pPr>
        <w:pStyle w:val="ListBullet"/>
        <w:spacing w:after="40"/>
      </w:pPr>
      <w:r>
        <w:t>Frontend: package.json, src/App.jsx, src/api.js, src/main.jsx, src/styles.css, README.md, vite.config.js, index.html.</w:t>
      </w:r>
    </w:p>
    <w:p w14:paraId="0818A1F1" w14:textId="77777777" w:rsidR="00B679D9" w:rsidRDefault="00000000">
      <w:pPr>
        <w:pStyle w:val="ListBullet"/>
        <w:spacing w:after="40"/>
      </w:pPr>
      <w:r>
        <w:t>Backend: package.json, README.md, src/server.js, src/app.js, src/config/db.js, src/controllers/*, src/middleware/*, src/models/*, src/routes/*, src/services/geminiService.js.</w:t>
      </w:r>
    </w:p>
    <w:p w14:paraId="34095957" w14:textId="77777777" w:rsidR="00B679D9" w:rsidRDefault="00000000">
      <w:pPr>
        <w:pStyle w:val="ListBullet"/>
        <w:spacing w:after="40"/>
      </w:pPr>
      <w:r>
        <w:t>Testing/config: thunder-client-env.json, thunder-client-ai-blognest-api.postman_collection.json, .env.</w:t>
      </w:r>
    </w:p>
    <w:p w14:paraId="65B540AF" w14:textId="77777777" w:rsidR="00B679D9" w:rsidRDefault="00000000">
      <w:pPr>
        <w:pStyle w:val="ListBullet"/>
        <w:spacing w:after="40"/>
      </w:pPr>
      <w:r>
        <w:t>Template: AI-Augmented backend Project Template.docx.</w:t>
      </w:r>
    </w:p>
    <w:sectPr w:rsidR="00B679D9" w:rsidSect="00034616">
      <w:headerReference w:type="default" r:id="rId10"/>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AD6C6" w14:textId="77777777" w:rsidR="00156972" w:rsidRDefault="00156972">
      <w:pPr>
        <w:spacing w:after="0" w:line="240" w:lineRule="auto"/>
      </w:pPr>
      <w:r>
        <w:separator/>
      </w:r>
    </w:p>
  </w:endnote>
  <w:endnote w:type="continuationSeparator" w:id="0">
    <w:p w14:paraId="3DAAA9FD" w14:textId="77777777" w:rsidR="00156972" w:rsidRDefault="00156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2010" w14:textId="77777777" w:rsidR="00B679D9" w:rsidRDefault="00000000">
    <w:pPr>
      <w:pStyle w:val="Footer"/>
      <w:jc w:val="center"/>
    </w:pPr>
    <w:r>
      <w:rPr>
        <w:color w:val="646464"/>
        <w:sz w:val="16"/>
      </w:rPr>
      <w:t xml:space="preserve">AI </w:t>
    </w:r>
    <w:proofErr w:type="spellStart"/>
    <w:r>
      <w:rPr>
        <w:color w:val="646464"/>
        <w:sz w:val="16"/>
      </w:rPr>
      <w:t>BlogNest</w:t>
    </w:r>
    <w:proofErr w:type="spellEnd"/>
    <w:r>
      <w:rPr>
        <w:color w:val="646464"/>
        <w:sz w:val="16"/>
      </w:rPr>
      <w:t xml:space="preserve">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D44D0" w14:textId="77777777" w:rsidR="00156972" w:rsidRDefault="00156972">
      <w:pPr>
        <w:spacing w:after="0" w:line="240" w:lineRule="auto"/>
      </w:pPr>
      <w:r>
        <w:separator/>
      </w:r>
    </w:p>
  </w:footnote>
  <w:footnote w:type="continuationSeparator" w:id="0">
    <w:p w14:paraId="22C250EC" w14:textId="77777777" w:rsidR="00156972" w:rsidRDefault="001569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DE95C" w14:textId="77777777" w:rsidR="00B679D9" w:rsidRDefault="00000000">
    <w:pPr>
      <w:pStyle w:val="Small"/>
      <w:jc w:val="right"/>
    </w:pPr>
    <w:r>
      <w:t xml:space="preserve">AI-Augmented Backend Development Project Report  |  AI </w:t>
    </w:r>
    <w:proofErr w:type="spellStart"/>
    <w:r>
      <w:t>BlogNest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490151">
    <w:abstractNumId w:val="8"/>
  </w:num>
  <w:num w:numId="2" w16cid:durableId="1143231431">
    <w:abstractNumId w:val="6"/>
  </w:num>
  <w:num w:numId="3" w16cid:durableId="639304259">
    <w:abstractNumId w:val="5"/>
  </w:num>
  <w:num w:numId="4" w16cid:durableId="27678968">
    <w:abstractNumId w:val="4"/>
  </w:num>
  <w:num w:numId="5" w16cid:durableId="637802329">
    <w:abstractNumId w:val="7"/>
  </w:num>
  <w:num w:numId="6" w16cid:durableId="65498488">
    <w:abstractNumId w:val="3"/>
  </w:num>
  <w:num w:numId="7" w16cid:durableId="1539901559">
    <w:abstractNumId w:val="2"/>
  </w:num>
  <w:num w:numId="8" w16cid:durableId="587617301">
    <w:abstractNumId w:val="1"/>
  </w:num>
  <w:num w:numId="9" w16cid:durableId="1049036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972"/>
    <w:rsid w:val="0029639D"/>
    <w:rsid w:val="00326F90"/>
    <w:rsid w:val="009F6E6E"/>
    <w:rsid w:val="00AA1D8D"/>
    <w:rsid w:val="00B47730"/>
    <w:rsid w:val="00B679D9"/>
    <w:rsid w:val="00CB0664"/>
    <w:rsid w:val="00E329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E9086"/>
  <w14:defaultImageDpi w14:val="300"/>
  <w15:docId w15:val="{9BC834AD-EE26-445C-93DE-0B5D1AEA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245B73"/>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3A6F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5A646E"/>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3287</Words>
  <Characters>18737</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BlogNest — AI-Augmented Backend Development Project Report</dc:title>
  <dc:subject>Project documentation generated from supplied frontend, backend and template files</dc:subject>
  <dc:creator>OpenAI</dc:creator>
  <cp:keywords>AI BlogNest, React, Node.js, Express, MongoDB, Gemini, JWT</cp:keywords>
  <dc:description>generated by python-docx</dc:description>
  <cp:lastModifiedBy>Akshay Sivakumar</cp:lastModifiedBy>
  <cp:revision>2</cp:revision>
  <dcterms:created xsi:type="dcterms:W3CDTF">2013-12-23T23:15:00Z</dcterms:created>
  <dcterms:modified xsi:type="dcterms:W3CDTF">2026-09-22T16:14:00Z</dcterms:modified>
  <cp:category/>
</cp:coreProperties>
</file>